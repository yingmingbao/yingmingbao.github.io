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中间件 Web 容器与数据库软件技术发展史</w:t>
      </w:r>
    </w:p>
    <w:p>
      <w:r>
        <w:rPr>
          <w:b w:val="0"/>
          <w:i w:val="0"/>
        </w:rPr>
        <w:t>一份关于 Web 中间件（Web 容器 / Web 服务器 / 反向代理 / 服务代理）与数据库软件演进脉络的结构化技术史。</w:t>
        <w:br/>
        <w:t>覆盖区间：1990 年代至今（CGI 时期 → 云原生与服务网格）。</w:t>
        <w:br/>
        <w:t>数据说明：市场份额类数据均以「区间 / 排名 / 定性」呈现，并标注来源与统计时点；确切成因与年份以公开史料为准。</w:t>
      </w:r>
    </w:p>
    <w:p>
      <w:pPr>
        <w:pStyle w:val="Quote"/>
      </w:pPr>
      <w:r>
        <w:rPr>
          <w:b w:val="0"/>
          <w:i w:val="0"/>
        </w:rPr>
        <w:br/>
      </w:r>
    </w:p>
    <w:p>
      <w:pPr>
        <w:pStyle w:val="Heading2"/>
      </w:pPr>
      <w:r>
        <w:t>目录</w:t>
      </w:r>
    </w:p>
    <w:p>
      <w:pPr>
        <w:pStyle w:val="Heading2"/>
      </w:pPr>
      <w:r>
        <w:t>1. 引言</w:t>
      </w:r>
    </w:p>
    <w:p>
      <w:r>
        <w:rPr>
          <w:b w:val="0"/>
          <w:i w:val="0"/>
        </w:rPr>
        <w:t>Web 容器（Container）与数据库（DBMS）是「中间件」层中最核心、也最具历史纵深的两类软件。Web 容器负责把 HTTP 请求映射到应用逻辑并管理连接、线程与生命周期；数据库负责数据的持久化、查询与一致性。二者共同构成了从「静态网页」到「动态交互」再到「分布式云原生系统」的技术底座。</w:t>
      </w:r>
    </w:p>
    <w:p>
      <w:r>
        <w:rPr>
          <w:b w:val="0"/>
          <w:i w:val="0"/>
        </w:rPr>
        <w:t>本报告的写作逻辑：</w:t>
      </w:r>
    </w:p>
    <w:p>
      <w:pPr>
        <w:pStyle w:val="ListBullet"/>
      </w:pPr>
      <w:r>
        <w:rPr>
          <w:b/>
          <w:i w:val="0"/>
        </w:rPr>
        <w:t>时间维度</w:t>
      </w:r>
      <w:r>
        <w:rPr>
          <w:b w:val="0"/>
          <w:i w:val="0"/>
        </w:rPr>
        <w:t>：以「请求处理模型」的跃迁为主线——进程模型（CGI）→ 线程/进程模型（Apache + mod_*) → Servlet 规范与容器 → 事件驱动/异步非阻塞（Nginx、Node.js、Netty）→ 嵌入式与微服务 → 云原生与服务网格（Envoy / Istio）→ Serverless。</w:t>
      </w:r>
    </w:p>
    <w:p>
      <w:pPr>
        <w:pStyle w:val="ListBullet"/>
      </w:pPr>
      <w:r>
        <w:rPr>
          <w:b/>
          <w:i w:val="0"/>
        </w:rPr>
        <w:t>数据维度</w:t>
      </w:r>
      <w:r>
        <w:rPr>
          <w:b w:val="0"/>
          <w:i w:val="0"/>
        </w:rPr>
        <w:t>：以「数据模型」的扩展为主线——关系型（RDBMS）→ 文档 / KV / 宽列 / 图 / 时序 → 多模型与向量（AI 时代）。</w:t>
      </w:r>
    </w:p>
    <w:p>
      <w:pPr>
        <w:pStyle w:val="ListBullet"/>
      </w:pPr>
      <w:r>
        <w:rPr>
          <w:b/>
          <w:i w:val="0"/>
        </w:rPr>
        <w:t>架构维度</w:t>
      </w:r>
      <w:r>
        <w:rPr>
          <w:b w:val="0"/>
          <w:i w:val="0"/>
        </w:rPr>
        <w:t>：单体内核 → 分层 / 模块化 → 微服务 / 云原生 → Serverless 与存算分离。</w:t>
      </w:r>
    </w:p>
    <w:p>
      <w:pPr>
        <w:pStyle w:val="Heading2"/>
      </w:pPr>
      <w:r>
        <w:t>2. 阶段划分总表（按时间顺序）</w:t>
      </w:r>
    </w:p>
    <w:p>
      <w:r>
        <w:rPr>
          <w:b w:val="0"/>
          <w:i w:val="0"/>
        </w:rPr>
        <w:t>下表给出 Web 容器演进的六大阶段，标注起止年份、标志性事件与关键版本 / 规范节点（数据库领域的关键节点并入第 5 节时间线）。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起止年份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标志性事件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关键版本 / 规范节点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一、静态 Web 与 CGI 动态化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1993–1997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CGI 出现，Web 从静态文档走向交互；Apache 接棒 NCSA httpd；LAMP 雏形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CGI（NCSA，1993）；Apache HTTP Server（1995）；Servlet 1.0 / Java Web Server（1996–1997）；PHP（1995）；MySQL（1995）；PostgreSQL（1996）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二、Servlet/JSP 规范确立与 Java 应用服务器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1997–2003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Java 规范化为企业 Web 标准；商业应用服务器（WebSphere/WebLogic）与开源容器（Tomcat/Jetty/JBoss）并立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Servlet 2.0–2.4（1997–2003）；JSP（1998）；Tomcat 3.0（1999，Servlet 2.2/JSP 1.1）；Tomcat 4.0 Catalina（2001）；WebSphere（1998）、WebLogic（1996/1998）、JBoss（1999）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三、开源容器普及与高性能反向代理崛起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2003–2009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高并发（C10K）倒逼事件驱动架构；Nginx 以异步非阻塞模型颠覆 Apache 霸主地位；LAMP 与 Web 2.0 普及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Apache 2.0/2.2（2002/2005）；Nginx 0.1.0（2004）；Lighttpd（2003）；Jetty 6 续体模型（2006）；Tomcat 5/6（2003/2006）；Resin（1999）；Ajax（2005）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四、异步非阻塞与事件驱动范式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2009–2015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实时 / 长连接 / 移动场景成为常态；Reactor 模型主流化；HTTP/2 与 WebSocket 落地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Node.js（2009）；Servlet 3.0 异步（2009）；Jetty 7/8 WebSocket（2009–2010）；Netty 4（2013）；Undertow（2013）；Nginx Plus（2013）；HTTP/2（2015）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五、嵌入式容器与微服务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2013–2018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容器化（Docker/K8s）与 DevOps 推动「应用自带容器」；微服务拆分单体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Spring Boot（2014，内嵌 Tomcat/Jetty/Undertow）；Docker（2013）；Kubernetes（2014）；WildFly 8 默认 Undertow（2014）；微服务架构流行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六、云原生、服务网格与 Serverless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2016–至今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K8s 成为事实标准；Sidecar 代理接管东西向流量；函数即服务（FaaS）兴起；Java 进入 Jakarta EE 时代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Envoy（2016，Lyft）；Istio（2017）；Knative / Serverless（2018+）；Jakarta EE 9（jakarta.* 命名空间，2020）、10（2022）、11（2024）；Tomcat 10/11（2020/2024）；Quarkus / Micronaut（云原生 Java）</w:t>
            </w:r>
          </w:p>
        </w:tc>
      </w:tr>
    </w:tbl>
    <w:p>
      <w:pPr>
        <w:pStyle w:val="Heading2"/>
      </w:pPr>
      <w:r>
        <w:t>3. 各阶段深入分析</w:t>
      </w:r>
    </w:p>
    <w:p>
      <w:pPr>
        <w:pStyle w:val="Heading3"/>
      </w:pPr>
      <w:r>
        <w:t>3.1 阶段一：静态 Web 与 CGI 动态化（1993–1997）</w:t>
      </w:r>
    </w:p>
    <w:p>
      <w:r>
        <w:rPr>
          <w:b/>
          <w:i w:val="0"/>
        </w:rPr>
        <w:t>背景与驱动因素</w:t>
      </w:r>
      <w:r>
        <w:rPr>
          <w:b w:val="0"/>
          <w:i w:val="0"/>
        </w:rPr>
        <w:br/>
        <w:t>- 硬件：单核低主频 CPU、内存以兆计，网络以拨号 / 低速专线为主；并发量极低。</w:t>
        <w:br/>
        <w:t>- 需求：Web 由「只读静态文档」走向「表单提交、查询、会话」等交互需求。</w:t>
        <w:br/>
        <w:t>- 生态：NCSA 发布 Mosaic 浏览器（1993），Web 用户快速膨胀。</w:t>
      </w:r>
    </w:p>
    <w:p>
      <w:r>
        <w:rPr>
          <w:b/>
          <w:i w:val="0"/>
        </w:rPr>
        <w:t>代表性理论与模型</w:t>
      </w:r>
      <w:r>
        <w:rPr>
          <w:b w:val="0"/>
          <w:i w:val="0"/>
        </w:rPr>
        <w:br/>
        <w:t xml:space="preserve">- </w:t>
      </w:r>
      <w:r>
        <w:rPr>
          <w:b/>
          <w:i w:val="0"/>
        </w:rPr>
        <w:t>C/S（客户端 / 服务器）</w:t>
      </w:r>
      <w:r>
        <w:rPr>
          <w:b w:val="0"/>
          <w:i w:val="0"/>
        </w:rPr>
        <w:t xml:space="preserve"> 萌芽，</w:t>
      </w:r>
      <w:r>
        <w:rPr>
          <w:b/>
          <w:i w:val="0"/>
        </w:rPr>
        <w:t>B/S（浏览器 / 服务器）</w:t>
      </w:r>
      <w:r>
        <w:rPr>
          <w:b w:val="0"/>
          <w:i w:val="0"/>
        </w:rPr>
        <w:t xml:space="preserve"> 模式确立。</w:t>
        <w:br/>
        <w:t xml:space="preserve">- </w:t>
      </w:r>
      <w:r>
        <w:rPr>
          <w:b/>
          <w:i w:val="0"/>
        </w:rPr>
        <w:t>CGI（通用网关接口）进程模型</w:t>
      </w:r>
      <w:r>
        <w:rPr>
          <w:b w:val="0"/>
          <w:i w:val="0"/>
        </w:rPr>
        <w:t>：每请求一进程（fork-exec），通过环境变量 + 标准 I/O 与 Web 服务器通信。</w:t>
      </w:r>
    </w:p>
    <w:p>
      <w:r>
        <w:rPr>
          <w:b/>
          <w:i w:val="0"/>
        </w:rPr>
        <w:t>关键技术与系统</w:t>
      </w:r>
      <w:r>
        <w:rPr>
          <w:b w:val="0"/>
          <w:i w:val="0"/>
        </w:rPr>
        <w:br/>
        <w:t>- NCSA httpd 与 CGI（1993，NCSA）；Apache HTTP Server（1995，由 Apache 小组基于 NCSA httpd 重写）。</w:t>
        <w:br/>
        <w:t>- 脚本语言：Perl（CGI 主力）、PHP（1995，初为 CGI 形态）、Python（1991）。</w:t>
        <w:br/>
        <w:t>- 数据库：MySQL（1995）、PostgreSQL（1996）开源关系型数据库登场，与 PHP/Apache 构成 LAMP 雏形。</w:t>
      </w:r>
    </w:p>
    <w:p>
      <w:r>
        <w:rPr>
          <w:b/>
          <w:i w:val="0"/>
        </w:rPr>
        <w:t>局限</w:t>
      </w:r>
      <w:r>
        <w:rPr>
          <w:b w:val="0"/>
          <w:i w:val="0"/>
        </w:rPr>
        <w:t>：CGI「每请求一进程」在并发上升时进程创建 / 销毁开销成为瓶颈，催生了进程内模块（mod_perl、mod_php）与 FastCGI（1996）。</w:t>
      </w:r>
    </w:p>
    <w:p>
      <w:pPr>
        <w:pStyle w:val="Heading3"/>
      </w:pPr>
      <w:r>
        <w:t>3.2 阶段二：Servlet/JSP 规范确立与 Java 应用服务器（1997–2003）</w:t>
      </w:r>
    </w:p>
    <w:p>
      <w:r>
        <w:rPr>
          <w:b/>
          <w:i w:val="0"/>
        </w:rPr>
        <w:t>背景与驱动因素</w:t>
      </w:r>
      <w:r>
        <w:rPr>
          <w:b w:val="0"/>
          <w:i w:val="0"/>
        </w:rPr>
        <w:br/>
        <w:t>- Java 凭借「一次编写，到处运行」与强类型企业特性，成为大型组织后端首选。</w:t>
        <w:br/>
        <w:t>- 需要一种跨厂商、标准化的服务端 Java 组件模型来替代各家的私有 CGI/ISAPI 方案。</w:t>
      </w:r>
    </w:p>
    <w:p>
      <w:r>
        <w:rPr>
          <w:b/>
          <w:i w:val="0"/>
        </w:rPr>
        <w:t>代表性理论与模型</w:t>
      </w:r>
      <w:r>
        <w:rPr>
          <w:b w:val="0"/>
          <w:i w:val="0"/>
        </w:rPr>
        <w:br/>
        <w:t xml:space="preserve">- </w:t>
      </w:r>
      <w:r>
        <w:rPr>
          <w:b/>
          <w:i w:val="0"/>
        </w:rPr>
        <w:t>B/S + 分层架构（MVC）</w:t>
      </w:r>
      <w:r>
        <w:rPr>
          <w:b w:val="0"/>
          <w:i w:val="0"/>
        </w:rPr>
        <w:t>：Servlet 处理请求控制，JSP 负责视图，EJB/业务层负责模型。</w:t>
        <w:br/>
        <w:t xml:space="preserve">- </w:t>
      </w:r>
      <w:r>
        <w:rPr>
          <w:b/>
          <w:i w:val="0"/>
        </w:rPr>
        <w:t>J2EE 平台化</w:t>
      </w:r>
      <w:r>
        <w:rPr>
          <w:b w:val="0"/>
          <w:i w:val="0"/>
        </w:rPr>
        <w:t>：将 Web、事务、消息、目录等能力标准化。</w:t>
      </w:r>
    </w:p>
    <w:p>
      <w:r>
        <w:rPr>
          <w:b/>
          <w:i w:val="0"/>
        </w:rPr>
        <w:t>关键技术与系统</w:t>
      </w:r>
      <w:r>
        <w:rPr>
          <w:b w:val="0"/>
          <w:i w:val="0"/>
        </w:rPr>
        <w:br/>
        <w:t xml:space="preserve">- </w:t>
      </w:r>
      <w:r>
        <w:rPr>
          <w:b/>
          <w:i w:val="0"/>
        </w:rPr>
        <w:t>Servlet 规范</w:t>
      </w:r>
      <w:r>
        <w:rPr>
          <w:b w:val="0"/>
          <w:i w:val="0"/>
        </w:rPr>
        <w:t>：1.0（1997）由 Sun 的 Pavni Diwanji 制定；2.0（1997）、2.1（1998）、2.2（1999，纳入 J2EE、引入 .war 独立 Web 应用）、2.3（2001，引入 Filter）、2.4（2003，web.xml 改用 XML Schema）。</w:t>
        <w:br/>
        <w:t xml:space="preserve">- </w:t>
      </w:r>
      <w:r>
        <w:rPr>
          <w:b/>
          <w:i w:val="0"/>
        </w:rPr>
        <w:t>JSP</w:t>
      </w:r>
      <w:r>
        <w:rPr>
          <w:b w:val="0"/>
          <w:i w:val="0"/>
        </w:rPr>
        <w:t>：1998 年随 J2EE 1.2 推出，与 Servlet 配合形成「Model 2」MVC。</w:t>
        <w:br/>
        <w:t xml:space="preserve">- </w:t>
      </w:r>
      <w:r>
        <w:rPr>
          <w:b/>
          <w:i w:val="0"/>
        </w:rPr>
        <w:t>开源容器</w:t>
      </w:r>
      <w:r>
        <w:rPr>
          <w:b w:val="0"/>
          <w:i w:val="0"/>
        </w:rPr>
        <w:t>：Tomcat 3.0（1999，James Duncan Davidson 基于 Sun 代码捐赠 ASF，实现 Servlet 2.2/JSP 1.1）；Jetty（1995 起，Mort Bay，后 2009 入 Eclipse）。</w:t>
        <w:br/>
        <w:t xml:space="preserve">- </w:t>
      </w:r>
      <w:r>
        <w:rPr>
          <w:b/>
          <w:i w:val="0"/>
        </w:rPr>
        <w:t>商业应用服务器</w:t>
      </w:r>
      <w:r>
        <w:rPr>
          <w:b w:val="0"/>
          <w:i w:val="0"/>
        </w:rPr>
        <w:t>：IBM WebSphere（1998 起）、BEA WebLogic（1996 起，2008 年被 Oracle 收购）、JBoss（1999 起，2006 被 Red Hat 收购）、Caucho Resin（1999）。</w:t>
      </w:r>
    </w:p>
    <w:p>
      <w:r>
        <w:rPr>
          <w:b/>
          <w:i w:val="0"/>
        </w:rPr>
        <w:t>意义</w:t>
      </w:r>
      <w:r>
        <w:rPr>
          <w:b w:val="0"/>
          <w:i w:val="0"/>
        </w:rPr>
        <w:t>：Servlet 容器把「连接管理 + 线程池 + 生命周期」从应用代码中剥离，确立了现代 Web 容器的核心契约（init / service / destroy）。</w:t>
      </w:r>
    </w:p>
    <w:p>
      <w:pPr>
        <w:pStyle w:val="Heading3"/>
      </w:pPr>
      <w:r>
        <w:t>3.3 阶段三：开源容器普及与高性能反向代理崛起（2003–2009）</w:t>
      </w:r>
    </w:p>
    <w:p>
      <w:r>
        <w:rPr>
          <w:b/>
          <w:i w:val="0"/>
        </w:rPr>
        <w:t>背景与驱动因素</w:t>
      </w:r>
      <w:r>
        <w:rPr>
          <w:b w:val="0"/>
          <w:i w:val="0"/>
        </w:rPr>
        <w:br/>
        <w:t xml:space="preserve">- </w:t>
      </w:r>
      <w:r>
        <w:rPr>
          <w:b/>
          <w:i w:val="0"/>
        </w:rPr>
        <w:t>C10K 问题</w:t>
      </w:r>
      <w:r>
        <w:rPr>
          <w:b w:val="0"/>
          <w:i w:val="0"/>
        </w:rPr>
        <w:t>：单服务器需同时维持上万并发连接，Apache 的「每连接一进程/线程」模型内存与上下文切换成本过高。</w:t>
        <w:br/>
        <w:t xml:space="preserve">- </w:t>
      </w:r>
      <w:r>
        <w:rPr>
          <w:b/>
          <w:i w:val="0"/>
        </w:rPr>
        <w:t>Web 2.0 与 Ajax（2005）</w:t>
      </w:r>
      <w:r>
        <w:rPr>
          <w:b w:val="0"/>
          <w:i w:val="0"/>
        </w:rPr>
        <w:t>：页面局部刷新、富交互带来请求量激增。</w:t>
        <w:br/>
        <w:t>- 硬件：多核 CPU 普及，但操作系统仍多以阻塞 I/O 为主，需要新的 I/O 编排方式。</w:t>
      </w:r>
    </w:p>
    <w:p>
      <w:r>
        <w:rPr>
          <w:b/>
          <w:i w:val="0"/>
        </w:rPr>
        <w:t>代表性理论与模型</w:t>
      </w:r>
      <w:r>
        <w:rPr>
          <w:b w:val="0"/>
          <w:i w:val="0"/>
        </w:rPr>
        <w:br/>
        <w:t xml:space="preserve">- </w:t>
      </w:r>
      <w:r>
        <w:rPr>
          <w:b/>
          <w:i w:val="0"/>
        </w:rPr>
        <w:t>事件驱动 / 异步非阻塞（Reactor）</w:t>
      </w:r>
      <w:r>
        <w:rPr>
          <w:b w:val="0"/>
          <w:i w:val="0"/>
        </w:rPr>
        <w:t>：单线程事件循环 + epoll/kqueue，用极少线程支撑海量连接。</w:t>
        <w:br/>
        <w:t xml:space="preserve">- </w:t>
      </w:r>
      <w:r>
        <w:rPr>
          <w:b/>
          <w:i w:val="0"/>
        </w:rPr>
        <w:t>反向代理 / 负载均衡</w:t>
      </w:r>
      <w:r>
        <w:rPr>
          <w:b w:val="0"/>
          <w:i w:val="0"/>
        </w:rPr>
        <w:t>：把静态资源、SSL 终结、缓存前置到应用服务器之前。</w:t>
      </w:r>
    </w:p>
    <w:p>
      <w:r>
        <w:rPr>
          <w:b/>
          <w:i w:val="0"/>
        </w:rPr>
        <w:t>关键技术与系统</w:t>
      </w:r>
      <w:r>
        <w:rPr>
          <w:b w:val="0"/>
          <w:i w:val="0"/>
        </w:rPr>
        <w:br/>
        <w:t xml:space="preserve">- </w:t>
      </w:r>
      <w:r>
        <w:rPr>
          <w:b/>
          <w:i w:val="0"/>
        </w:rPr>
        <w:t>Nginx</w:t>
      </w:r>
      <w:r>
        <w:rPr>
          <w:b w:val="0"/>
          <w:i w:val="0"/>
        </w:rPr>
        <w:t>（0.1.0，2004-10-04，Igor Sysoev，为 Rambler 解决高并发）：BSD 许可，事件驱动，迅速成为反向代理 / 负载均衡 / 静态服务事实标准；Nginx, Inc.（2011）成立，2019 被 F5 收购。</w:t>
        <w:br/>
        <w:t xml:space="preserve">- </w:t>
      </w:r>
      <w:r>
        <w:rPr>
          <w:b/>
          <w:i w:val="0"/>
        </w:rPr>
        <w:t>Apache 2.x</w:t>
      </w:r>
      <w:r>
        <w:rPr>
          <w:b w:val="0"/>
          <w:i w:val="0"/>
        </w:rPr>
        <w:t>：引入 Worker / Event MPM，向异步化靠拢（Event MPM 在 2.4 成为默认）。</w:t>
        <w:br/>
        <w:t xml:space="preserve">- </w:t>
      </w:r>
      <w:r>
        <w:rPr>
          <w:b/>
          <w:i w:val="0"/>
        </w:rPr>
        <w:t>Lighttpd（2003）</w:t>
      </w:r>
      <w:r>
        <w:rPr>
          <w:b w:val="0"/>
          <w:i w:val="0"/>
        </w:rPr>
        <w:t>、</w:t>
      </w:r>
      <w:r>
        <w:rPr>
          <w:b/>
          <w:i w:val="0"/>
        </w:rPr>
        <w:t>Cherokee</w:t>
      </w:r>
      <w:r>
        <w:rPr>
          <w:b w:val="0"/>
          <w:i w:val="0"/>
        </w:rPr>
        <w:t xml:space="preserve"> 等同代事件驱动服务器。</w:t>
        <w:br/>
        <w:t>- Tomcat 5（Servlet 2.4/JSP 2.0，2003）、Tomcat 6（Servlet 2.5，2006）；Jetty 6（2006，续体 continuations 支持异步）。</w:t>
      </w:r>
    </w:p>
    <w:p>
      <w:pPr>
        <w:pStyle w:val="Heading3"/>
      </w:pPr>
      <w:r>
        <w:t>3.4 阶段四：异步非阻塞与事件驱动范式（2009–2015）</w:t>
      </w:r>
    </w:p>
    <w:p>
      <w:r>
        <w:rPr>
          <w:b/>
          <w:i w:val="0"/>
        </w:rPr>
        <w:t>背景与驱动因素</w:t>
      </w:r>
      <w:r>
        <w:rPr>
          <w:b w:val="0"/>
          <w:i w:val="0"/>
        </w:rPr>
        <w:br/>
        <w:t>- 实时应用（聊天、推送、行情）、移动端、长连接（WebSocket）成为主流。</w:t>
        <w:br/>
        <w:t>- 微服务萌芽，对「高吞吐、低尾延迟」的网络层提出更高要求。</w:t>
      </w:r>
    </w:p>
    <w:p>
      <w:r>
        <w:rPr>
          <w:b/>
          <w:i w:val="0"/>
        </w:rPr>
        <w:t>代表性理论与模型</w:t>
      </w:r>
      <w:r>
        <w:rPr>
          <w:b w:val="0"/>
          <w:i w:val="0"/>
        </w:rPr>
        <w:br/>
        <w:t xml:space="preserve">- </w:t>
      </w:r>
      <w:r>
        <w:rPr>
          <w:b/>
          <w:i w:val="0"/>
        </w:rPr>
        <w:t>Reactor / Proactor 全异步 I/O</w:t>
      </w:r>
      <w:r>
        <w:rPr>
          <w:b w:val="0"/>
          <w:i w:val="0"/>
        </w:rPr>
        <w:t>；</w:t>
      </w:r>
      <w:r>
        <w:rPr>
          <w:b/>
          <w:i w:val="0"/>
        </w:rPr>
        <w:t>Servlet 3.0 异步处理</w:t>
      </w:r>
      <w:r>
        <w:rPr>
          <w:b w:val="0"/>
          <w:i w:val="0"/>
        </w:rPr>
        <w:t>；</w:t>
      </w:r>
      <w:r>
        <w:rPr>
          <w:b/>
          <w:i w:val="0"/>
        </w:rPr>
        <w:t>WebSocket 全双工</w:t>
      </w:r>
      <w:r>
        <w:rPr>
          <w:b w:val="0"/>
          <w:i w:val="0"/>
        </w:rPr>
        <w:t>；</w:t>
      </w:r>
      <w:r>
        <w:rPr>
          <w:b/>
          <w:i w:val="0"/>
        </w:rPr>
        <w:t>HTTP/2 多路复用</w:t>
      </w:r>
      <w:r>
        <w:rPr>
          <w:b w:val="0"/>
          <w:i w:val="0"/>
        </w:rPr>
        <w:t>。</w:t>
        <w:br/>
        <w:t>- 语言级事件循环：Node.js 将「前端 JS」带入服务端，验证单线程事件循环的高吞吐可能。</w:t>
      </w:r>
    </w:p>
    <w:p>
      <w:r>
        <w:rPr>
          <w:b/>
          <w:i w:val="0"/>
        </w:rPr>
        <w:t>关键技术与系统</w:t>
      </w:r>
      <w:r>
        <w:rPr>
          <w:b w:val="0"/>
          <w:i w:val="0"/>
        </w:rPr>
        <w:br/>
        <w:t xml:space="preserve">- </w:t>
      </w:r>
      <w:r>
        <w:rPr>
          <w:b/>
          <w:i w:val="0"/>
        </w:rPr>
        <w:t>Node.js（2009，Ryan Dahl）</w:t>
      </w:r>
      <w:r>
        <w:rPr>
          <w:b w:val="0"/>
          <w:i w:val="0"/>
        </w:rPr>
        <w:t>：基于 V8 + 事件循环，非阻塞 I/O，催生 Express / Koa 等框架与全栈 JS。</w:t>
        <w:br/>
        <w:t xml:space="preserve">- </w:t>
      </w:r>
      <w:r>
        <w:rPr>
          <w:b/>
          <w:i w:val="0"/>
        </w:rPr>
        <w:t>Servlet 3.0（2009）</w:t>
      </w:r>
      <w:r>
        <w:rPr>
          <w:b w:val="0"/>
          <w:i w:val="0"/>
        </w:rPr>
        <w:t>：规范级异步 Servlet，容器可异步处理请求。</w:t>
        <w:br/>
        <w:t xml:space="preserve">- </w:t>
      </w:r>
      <w:r>
        <w:rPr>
          <w:b/>
          <w:i w:val="0"/>
        </w:rPr>
        <w:t>Jetty 7/8（2009–2010）</w:t>
      </w:r>
      <w:r>
        <w:rPr>
          <w:b w:val="0"/>
          <w:i w:val="0"/>
        </w:rPr>
        <w:t>：WebSocket、SPDY 支持；</w:t>
      </w:r>
      <w:r>
        <w:rPr>
          <w:b/>
          <w:i w:val="0"/>
        </w:rPr>
        <w:t>Netty 4（2013）</w:t>
      </w:r>
      <w:r>
        <w:rPr>
          <w:b w:val="0"/>
          <w:i w:val="0"/>
        </w:rPr>
        <w:t>：Trustin Lee 创建的 Reactor 网络框架，成为 Kafka、Cassandra、Dubbo、gRPC 等基础设施的通信底座。</w:t>
        <w:br/>
        <w:t xml:space="preserve">- </w:t>
      </w:r>
      <w:r>
        <w:rPr>
          <w:b/>
          <w:i w:val="0"/>
        </w:rPr>
        <w:t>Undertow（2013，Red Hat）</w:t>
      </w:r>
      <w:r>
        <w:rPr>
          <w:b w:val="0"/>
          <w:i w:val="0"/>
        </w:rPr>
        <w:t>：为 WildFly 8（2014）打造的轻量非阻塞 Web 服务器，可处理十万级并发。</w:t>
        <w:br/>
        <w:t xml:space="preserve">- </w:t>
      </w:r>
      <w:r>
        <w:rPr>
          <w:b/>
          <w:i w:val="0"/>
        </w:rPr>
        <w:t>HTTP/2（2015，RFC 7540）</w:t>
      </w:r>
      <w:r>
        <w:rPr>
          <w:b w:val="0"/>
          <w:i w:val="0"/>
        </w:rPr>
        <w:t>：多路复用、头部压缩，Nginx 1.9.5 起原生支持。</w:t>
        <w:br/>
        <w:t xml:space="preserve">- </w:t>
      </w:r>
      <w:r>
        <w:rPr>
          <w:b/>
          <w:i w:val="0"/>
        </w:rPr>
        <w:t>Nginx Plus（2013）</w:t>
      </w:r>
      <w:r>
        <w:rPr>
          <w:b w:val="0"/>
          <w:i w:val="0"/>
        </w:rPr>
        <w:t>：商业版引入高级负载均衡与可观测指标。</w:t>
      </w:r>
    </w:p>
    <w:p>
      <w:pPr>
        <w:pStyle w:val="Heading3"/>
      </w:pPr>
      <w:r>
        <w:t>3.5 阶段五：嵌入式容器与微服务（2013–2018）</w:t>
      </w:r>
    </w:p>
    <w:p>
      <w:r>
        <w:rPr>
          <w:b/>
          <w:i w:val="0"/>
        </w:rPr>
        <w:t>背景与驱动因素</w:t>
      </w:r>
      <w:r>
        <w:rPr>
          <w:b w:val="0"/>
          <w:i w:val="0"/>
        </w:rPr>
        <w:br/>
        <w:t xml:space="preserve">- </w:t>
      </w:r>
      <w:r>
        <w:rPr>
          <w:b/>
          <w:i w:val="0"/>
        </w:rPr>
        <w:t>Docker（2013）/ Kubernetes（2014）</w:t>
      </w:r>
      <w:r>
        <w:rPr>
          <w:b w:val="0"/>
          <w:i w:val="0"/>
        </w:rPr>
        <w:t xml:space="preserve"> 让「应用 + 运行时」打包为不可变镜像，传统「先装应用服务器再部署 war」的运维模式被颠覆。</w:t>
        <w:br/>
        <w:t xml:space="preserve">- </w:t>
      </w:r>
      <w:r>
        <w:rPr>
          <w:b/>
          <w:i w:val="0"/>
        </w:rPr>
        <w:t>DevOps / CI-CD</w:t>
      </w:r>
      <w:r>
        <w:rPr>
          <w:b w:val="0"/>
          <w:i w:val="0"/>
        </w:rPr>
        <w:t xml:space="preserve"> 要求应用自包含、启动快、可水平扩展。</w:t>
      </w:r>
    </w:p>
    <w:p>
      <w:r>
        <w:rPr>
          <w:b/>
          <w:i w:val="0"/>
        </w:rPr>
        <w:t>代表性理论与模型</w:t>
      </w:r>
      <w:r>
        <w:rPr>
          <w:b w:val="0"/>
          <w:i w:val="0"/>
        </w:rPr>
        <w:br/>
        <w:t xml:space="preserve">- </w:t>
      </w:r>
      <w:r>
        <w:rPr>
          <w:b/>
          <w:i w:val="0"/>
        </w:rPr>
        <w:t>微服务</w:t>
      </w:r>
      <w:r>
        <w:rPr>
          <w:b w:val="0"/>
          <w:i w:val="0"/>
        </w:rPr>
        <w:t>：单体拆分为小而独立的服务，每服务自带嵌入式运行时。</w:t>
        <w:br/>
        <w:t xml:space="preserve">- </w:t>
      </w:r>
      <w:r>
        <w:rPr>
          <w:b/>
          <w:i w:val="0"/>
        </w:rPr>
        <w:t>嵌入式容器</w:t>
      </w:r>
      <w:r>
        <w:rPr>
          <w:b w:val="0"/>
          <w:i w:val="0"/>
        </w:rPr>
        <w:t>：容器作为库（library）嵌入应用，而非应用部署进容器。</w:t>
      </w:r>
    </w:p>
    <w:p>
      <w:r>
        <w:rPr>
          <w:b/>
          <w:i w:val="0"/>
        </w:rPr>
        <w:t>关键技术与系统</w:t>
      </w:r>
      <w:r>
        <w:rPr>
          <w:b w:val="0"/>
          <w:i w:val="0"/>
        </w:rPr>
        <w:br/>
        <w:t xml:space="preserve">- </w:t>
      </w:r>
      <w:r>
        <w:rPr>
          <w:b/>
          <w:i w:val="0"/>
        </w:rPr>
        <w:t>Spring Boot（2014）</w:t>
      </w:r>
      <w:r>
        <w:rPr>
          <w:b w:val="0"/>
          <w:i w:val="0"/>
        </w:rPr>
        <w:t>：默认内嵌 Tomcat，可选 Jetty / Undertow，使「java -jar 即服务」成为常态。</w:t>
        <w:br/>
        <w:t xml:space="preserve">- </w:t>
      </w:r>
      <w:r>
        <w:rPr>
          <w:b/>
          <w:i w:val="0"/>
        </w:rPr>
        <w:t>WildFly 8（2014）</w:t>
      </w:r>
      <w:r>
        <w:rPr>
          <w:b w:val="0"/>
          <w:i w:val="0"/>
        </w:rPr>
        <w:t>：以 Undertow 取代 JBossWeb 作为默认 Web 服务器，并能直接作为非阻塞反向代理，减少 Apache/Nginx 前置依赖。</w:t>
        <w:br/>
        <w:t xml:space="preserve">- </w:t>
      </w:r>
      <w:r>
        <w:rPr>
          <w:b/>
          <w:i w:val="0"/>
        </w:rPr>
        <w:t>云厂商 PaaS</w:t>
      </w:r>
      <w:r>
        <w:rPr>
          <w:b w:val="0"/>
          <w:i w:val="0"/>
        </w:rPr>
        <w:t>：AWS Elastic Beanstalk、Heroku、Cloud Foundry 等将容器运行时托管化。</w:t>
      </w:r>
    </w:p>
    <w:p>
      <w:pPr>
        <w:pStyle w:val="Heading3"/>
      </w:pPr>
      <w:r>
        <w:t>3.6 阶段六：云原生、服务网格与 Serverless（2016–至今）</w:t>
      </w:r>
    </w:p>
    <w:p>
      <w:r>
        <w:rPr>
          <w:b/>
          <w:i w:val="0"/>
        </w:rPr>
        <w:t>背景与驱动因素</w:t>
      </w:r>
      <w:r>
        <w:rPr>
          <w:b w:val="0"/>
          <w:i w:val="0"/>
        </w:rPr>
        <w:br/>
        <w:t>- K8s 成为调度标准；服务数量爆炸，东西向（服务间）流量治理需求压过南北向（入口）。</w:t>
        <w:br/>
        <w:t xml:space="preserve">- </w:t>
      </w:r>
      <w:r>
        <w:rPr>
          <w:b/>
          <w:i w:val="0"/>
        </w:rPr>
        <w:t>Service Mesh</w:t>
      </w:r>
      <w:r>
        <w:rPr>
          <w:b w:val="0"/>
          <w:i w:val="0"/>
        </w:rPr>
        <w:t xml:space="preserve"> 用 Sidecar 代理把熔断、重试、mTLS、可观测性从应用下沉到基础设施层。</w:t>
        <w:br/>
        <w:t xml:space="preserve">- </w:t>
      </w:r>
      <w:r>
        <w:rPr>
          <w:b/>
          <w:i w:val="0"/>
        </w:rPr>
        <w:t>Serverless / FaaS</w:t>
      </w:r>
      <w:r>
        <w:rPr>
          <w:b w:val="0"/>
          <w:i w:val="0"/>
        </w:rPr>
        <w:t>：用户只关心函数，运行时与扩缩容完全托管。</w:t>
      </w:r>
    </w:p>
    <w:p>
      <w:r>
        <w:rPr>
          <w:b/>
          <w:i w:val="0"/>
        </w:rPr>
        <w:t>代表性理论与模型</w:t>
      </w:r>
      <w:r>
        <w:rPr>
          <w:b w:val="0"/>
          <w:i w:val="0"/>
        </w:rPr>
        <w:br/>
        <w:t xml:space="preserve">- </w:t>
      </w:r>
      <w:r>
        <w:rPr>
          <w:b/>
          <w:i w:val="0"/>
        </w:rPr>
        <w:t>数据面 / 控制面分离</w:t>
      </w:r>
      <w:r>
        <w:rPr>
          <w:b w:val="0"/>
          <w:i w:val="0"/>
        </w:rPr>
        <w:t>：xDS 动态配置（LDS/RDS/CDS/EDS），配置热更新无需 reload。</w:t>
        <w:br/>
        <w:t xml:space="preserve">- </w:t>
      </w:r>
      <w:r>
        <w:rPr>
          <w:b/>
          <w:i w:val="0"/>
        </w:rPr>
        <w:t>Sidecar 代理 + 服务网格（Istio + Envoy）</w:t>
      </w:r>
      <w:r>
        <w:rPr>
          <w:b w:val="0"/>
          <w:i w:val="0"/>
        </w:rPr>
        <w:t>；</w:t>
      </w:r>
      <w:r>
        <w:rPr>
          <w:b/>
          <w:i w:val="0"/>
        </w:rPr>
        <w:t>存算分离</w:t>
      </w:r>
      <w:r>
        <w:rPr>
          <w:b w:val="0"/>
          <w:i w:val="0"/>
        </w:rPr>
        <w:t>；</w:t>
      </w:r>
      <w:r>
        <w:rPr>
          <w:b/>
          <w:i w:val="0"/>
        </w:rPr>
        <w:t>函数即服务</w:t>
      </w:r>
      <w:r>
        <w:rPr>
          <w:b w:val="0"/>
          <w:i w:val="0"/>
        </w:rPr>
        <w:t>。</w:t>
      </w:r>
    </w:p>
    <w:p>
      <w:r>
        <w:rPr>
          <w:b/>
          <w:i w:val="0"/>
        </w:rPr>
        <w:t>关键技术与系统</w:t>
      </w:r>
      <w:r>
        <w:rPr>
          <w:b w:val="0"/>
          <w:i w:val="0"/>
        </w:rPr>
        <w:br/>
        <w:t xml:space="preserve">- </w:t>
      </w:r>
      <w:r>
        <w:rPr>
          <w:b/>
          <w:i w:val="0"/>
        </w:rPr>
        <w:t>Envoy（2016-09-14 开源，Lyft，Matt Klein）</w:t>
      </w:r>
      <w:r>
        <w:rPr>
          <w:b w:val="0"/>
          <w:i w:val="0"/>
        </w:rPr>
        <w:t>：C++ 编写、为高并发低尾延迟设计，原生可观测（logs/metrics/tracing），2017 年捐献 CNCF；成为 Istio 默认数据面。</w:t>
        <w:br/>
        <w:t xml:space="preserve">- </w:t>
      </w:r>
      <w:r>
        <w:rPr>
          <w:b/>
          <w:i w:val="0"/>
        </w:rPr>
        <w:t>Istio（2017）</w:t>
      </w:r>
      <w:r>
        <w:rPr>
          <w:b w:val="0"/>
          <w:i w:val="0"/>
        </w:rPr>
        <w:t>：以 Envoy 为数据面，提供流量管理、安全与可观测。</w:t>
        <w:br/>
        <w:t xml:space="preserve">- </w:t>
      </w:r>
      <w:r>
        <w:rPr>
          <w:b/>
          <w:i w:val="0"/>
        </w:rPr>
        <w:t>Knative / OpenFaaS / AWS Lambda / 阿里云函数计算</w:t>
      </w:r>
      <w:r>
        <w:rPr>
          <w:b w:val="0"/>
          <w:i w:val="0"/>
        </w:rPr>
        <w:t>：Serverless 运行时。</w:t>
        <w:br/>
        <w:t xml:space="preserve">- </w:t>
      </w:r>
      <w:r>
        <w:rPr>
          <w:b/>
          <w:i w:val="0"/>
        </w:rPr>
        <w:t>Jakarta EE 转型</w:t>
      </w:r>
      <w:r>
        <w:rPr>
          <w:b w:val="0"/>
          <w:i w:val="0"/>
        </w:rPr>
        <w:t xml:space="preserve">：Java EE 移交 Eclipse 基金会后，包名由 </w:t>
      </w:r>
      <w:r>
        <w:rPr>
          <w:rFonts w:ascii="Consolas" w:hAnsi="Consolas"/>
          <w:b w:val="0"/>
          <w:i w:val="0"/>
        </w:rPr>
        <w:t>javax.*</w:t>
      </w:r>
      <w:r>
        <w:rPr>
          <w:b w:val="0"/>
          <w:i w:val="0"/>
        </w:rPr>
        <w:t xml:space="preserve"> 改为 </w:t>
      </w:r>
      <w:r>
        <w:rPr>
          <w:rFonts w:ascii="Consolas" w:hAnsi="Consolas"/>
          <w:b w:val="0"/>
          <w:i w:val="0"/>
        </w:rPr>
        <w:t>jakarta.*</w:t>
      </w:r>
      <w:r>
        <w:rPr>
          <w:b w:val="0"/>
          <w:i w:val="0"/>
        </w:rPr>
        <w:t>（Jakarta EE 9，2020；10，2022；11，2024）；Tomcat 10（2020）/11（2024）跟进。</w:t>
        <w:br/>
        <w:t xml:space="preserve">- </w:t>
      </w:r>
      <w:r>
        <w:rPr>
          <w:b/>
          <w:i w:val="0"/>
        </w:rPr>
        <w:t>云原生 Java</w:t>
      </w:r>
      <w:r>
        <w:rPr>
          <w:b w:val="0"/>
          <w:i w:val="0"/>
        </w:rPr>
        <w:t>：Quarkus、Micronaut 面向 GraalVM 原生镜像与极低启动时间，契合 Serverless。</w:t>
      </w:r>
    </w:p>
    <w:p>
      <w:pPr>
        <w:pStyle w:val="Heading2"/>
      </w:pPr>
      <w:r>
        <w:t>4. 对比与演进脉络</w:t>
      </w:r>
    </w:p>
    <w:p>
      <w:pPr>
        <w:pStyle w:val="Heading3"/>
      </w:pPr>
      <w:r>
        <w:t>4.1 各类容器 / 模型的定位对比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模型 / 容器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定位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并发模型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部署方式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性能特征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适用场景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CGI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最早的动态网关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每请求一进程（fork-exec）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独立可执行 + Web 服务器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吞吐低、开销大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历史交互页面（已淘汰）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模块内嵌（mod_php / ISAPI / mod_perl）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进程内脚本执行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线程 / 进程内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编译进 Apache/IIS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中，依赖宿主 MPM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LAMP、Windows/.NET 传统站点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Servlet 容器（Tomcat/Jetty/Undertow）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Java Web 运行时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线程池 + 异步 Servlet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独立服务 或 嵌入式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中高，稳定成熟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Java EE / Spring 企业应用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Nginx / OpenResty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反向代理 / 静态 / API 网关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事件驱动、异步非阻塞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独立进程（常前置）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极高并发、低内存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高并发入口、负载均衡、网关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Netty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Reactor 网络框架（非完整容器）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事件驱动、全异步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作为库嵌入应用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极高吞吐、低尾延迟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RPC/消息/代理底层通信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Node.js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JS 运行时 + 内置容器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单线程事件循环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独立进程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高 I/O 并发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实时 API、BFF、全栈 JS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Envoy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云原生 L7 服务代理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多线程事件循环 + 线程本地存储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Sidecar / 边缘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高吞吐、低尾延迟、强可观测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服务网格数据面、入口网关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Serverless / FaaS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函数运行时（托管）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平台托管、按请求扩缩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完全托管、无服务器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冷启动敏感、按需计费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事件驱动、突发、轻量后端</w:t>
            </w:r>
          </w:p>
        </w:tc>
      </w:tr>
    </w:tbl>
    <w:p>
      <w:pPr>
        <w:pStyle w:val="Heading3"/>
      </w:pPr>
      <w:r>
        <w:t>4.2 数据模型的演进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数据模型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代表产品（首现年份）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核心数据模型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典型场景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优势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短板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关系型（RDBMS）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Oracle（1979）、MySQL（1995）、PostgreSQL（1996）、SQL Server（1989）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二维表 + SQL + ACID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交易、账务、ERP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强一致、成熟生态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水平扩展难、schema 变更重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文档型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MongoDB（2009）、CouchDB（2005）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JSON/BSON 文档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内容、目录、灵活 schema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schema 灵活、易水平扩展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多文档事务弱、联表弱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键值型（KV）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Redis（2009）、Memcached（2003）、DynamoDB（2012）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key→value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缓存、会话、排行榜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极速、简单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仅按 key 查、无复杂查询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宽列（Wide-Column）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Cassandra（2008）、HBase（2008）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列族 / 有序列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海量写入、时序、IoT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线性扩展、高可用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查询受限、运维复杂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图（Graph）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Neo4j（2007）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节点-边-属性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社交、知识图谱、风控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多跳关系高效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超大图扩展性受限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时序（Time-Series）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InfluxDB（2013）、TimescaleDB（2015）、Prometheus（2015）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时间戳为主键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监控、指标、传感器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高压缩、时序聚合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通用事务弱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分析型 / 列存 OLAP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ClickHouse（2016）、Vertica、Greenplum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列存 + 向量化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实时分析、BI、日志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极速扫描聚合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写入/更新模型特殊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向量 / 多模型（AI 时代）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Milvus（2019）、pgvector（PostgreSQL 扩展）、Redis Vector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高维向量 + ANN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检索增强（RAG）、相似度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支撑 AI 语义检索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依赖近似算法、精度权衡</w:t>
            </w:r>
          </w:p>
        </w:tc>
      </w:tr>
    </w:tbl>
    <w:p>
      <w:r>
        <w:rPr>
          <w:b/>
          <w:i w:val="0"/>
        </w:rPr>
        <w:t>演进主线</w:t>
      </w:r>
      <w:r>
        <w:rPr>
          <w:b w:val="0"/>
          <w:i w:val="0"/>
        </w:rPr>
        <w:t>：关系型（一致性优先）→ NoSQL 多样化（规模 / 灵活优先）→ NewSQL / 多模型（兼顾事务与扩展）→ 向量与 AI（语义优先）。</w:t>
      </w:r>
    </w:p>
    <w:p>
      <w:pPr>
        <w:pStyle w:val="Heading3"/>
      </w:pPr>
      <w:r>
        <w:t>4.3 整体架构路径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架构阶段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典型形态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容器 / 数据特征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代表技术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单体内核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单进程 / 单机数据库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CGI、单实例 RDBMS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Apache+mod_php、MySQL 单机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分层 / 模块化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应用服务器 + 连接池 + 主从库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Servlet 容器、读写分离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Tomcat + 连接池、MySQL 主从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微服务 / 云原生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多服务 + 容器编排 + 分片/副本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嵌入式容器、服务网格、分片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Spring Boot + K8s + Envoy、MongoDB 分片、Cassandra 多 DC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Serverless / 存算分离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函数 + 托管存储 + 弹性计算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托管运行时、对象存储、计算存储解耦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AWS Lambda、Aurora Serverless、Snowflake、存算分离数仓</w:t>
            </w:r>
          </w:p>
        </w:tc>
      </w:tr>
    </w:tbl>
    <w:p>
      <w:pPr>
        <w:pStyle w:val="Heading3"/>
      </w:pPr>
      <w:r>
        <w:t>4.4 云原生、容器化、AI 基础设施对未来的影响</w:t>
      </w:r>
    </w:p>
    <w:p>
      <w:pPr>
        <w:pStyle w:val="ListBullet"/>
      </w:pPr>
      <w:r>
        <w:rPr>
          <w:b/>
          <w:i w:val="0"/>
        </w:rPr>
        <w:t>容器化</w:t>
      </w:r>
      <w:r>
        <w:rPr>
          <w:b w:val="0"/>
          <w:i w:val="0"/>
        </w:rPr>
        <w:t>：运行时被「库化 / 镜像化」，传统重型应用服务器退居后台，轻量容器（Tomcat 嵌入式、Netty、Envoy）成为默认。</w:t>
      </w:r>
    </w:p>
    <w:p>
      <w:pPr>
        <w:pStyle w:val="ListBullet"/>
      </w:pPr>
      <w:r>
        <w:rPr>
          <w:b/>
          <w:i w:val="0"/>
        </w:rPr>
        <w:t>云原生</w:t>
      </w:r>
      <w:r>
        <w:rPr>
          <w:b w:val="0"/>
          <w:i w:val="0"/>
        </w:rPr>
        <w:t>：控制面与数据面分离、声明式配置（xDS）、可观测内建，成为中间件标配。</w:t>
      </w:r>
    </w:p>
    <w:p>
      <w:pPr>
        <w:pStyle w:val="ListBullet"/>
      </w:pPr>
      <w:r>
        <w:rPr>
          <w:b/>
          <w:i w:val="0"/>
        </w:rPr>
        <w:t>AI 基础设施</w:t>
      </w:r>
      <w:r>
        <w:rPr>
          <w:b w:val="0"/>
          <w:i w:val="0"/>
        </w:rPr>
        <w:t>：向量检索、GPU 调度、推理网关、RAG 流水线催生「AI 网关」「推理代理」新一层；Web 容器从「转发 HTTP」延伸到「编排模型调用、限流、缓存 Embedding」。</w:t>
      </w:r>
    </w:p>
    <w:p>
      <w:pPr>
        <w:pStyle w:val="Heading2"/>
      </w:pPr>
      <w:r>
        <w:t>5. 关键节点时间线（年份 — 事件）</w:t>
      </w:r>
    </w:p>
    <w:p>
      <w:r>
        <w:rPr>
          <w:b w:val="0"/>
          <w:i w:val="0"/>
        </w:rPr>
        <w:t>合并 Web 容器与数据库两条主线；来源见第 8 节。</w:t>
      </w:r>
    </w:p>
    <w:p>
      <w:pPr>
        <w:pStyle w:val="Quote"/>
      </w:pPr>
      <w:r>
        <w:rPr>
          <w:b w:val="0"/>
          <w:i w:val="0"/>
        </w:rPr>
        <w:br/>
      </w:r>
    </w:p>
    <w:p>
      <w:r>
        <w:rPr>
          <w:b/>
          <w:i w:val="0"/>
        </w:rPr>
        <w:t>1990 年代</w:t>
      </w:r>
    </w:p>
    <w:p>
      <w:pPr>
        <w:pStyle w:val="ListBullet"/>
      </w:pPr>
      <w:r>
        <w:rPr>
          <w:b w:val="0"/>
          <w:i w:val="0"/>
        </w:rPr>
        <w:t>1991 — HTTP/0.9 出现；Tim Berners-Lee 发明 WWW。</w:t>
      </w:r>
    </w:p>
    <w:p>
      <w:pPr>
        <w:pStyle w:val="ListBullet"/>
      </w:pPr>
      <w:r>
        <w:rPr>
          <w:b w:val="0"/>
          <w:i w:val="0"/>
        </w:rPr>
        <w:t xml:space="preserve">1993 — NCSA 制定 </w:t>
      </w:r>
      <w:r>
        <w:rPr>
          <w:b/>
          <w:i w:val="0"/>
        </w:rPr>
        <w:t>CGI</w:t>
      </w:r>
      <w:r>
        <w:rPr>
          <w:b w:val="0"/>
          <w:i w:val="0"/>
        </w:rPr>
        <w:t>；Mosaic 浏览器发布；NCSA httpd。</w:t>
      </w:r>
    </w:p>
    <w:p>
      <w:pPr>
        <w:pStyle w:val="ListBullet"/>
      </w:pPr>
      <w:r>
        <w:rPr>
          <w:b w:val="0"/>
          <w:i w:val="0"/>
        </w:rPr>
        <w:t>1994 — W3C 成立；SSL 出现（网景）。</w:t>
      </w:r>
    </w:p>
    <w:p>
      <w:pPr>
        <w:pStyle w:val="ListBullet"/>
      </w:pPr>
      <w:r>
        <w:rPr>
          <w:b w:val="0"/>
          <w:i w:val="0"/>
        </w:rPr>
        <w:t xml:space="preserve">1995 — </w:t>
      </w:r>
      <w:r>
        <w:rPr>
          <w:b/>
          <w:i w:val="0"/>
        </w:rPr>
        <w:t>Apache HTTP Server</w:t>
      </w:r>
      <w:r>
        <w:rPr>
          <w:b w:val="0"/>
          <w:i w:val="0"/>
        </w:rPr>
        <w:t xml:space="preserve"> 诞生（基于 NCSA httpd）；</w:t>
      </w:r>
      <w:r>
        <w:rPr>
          <w:b/>
          <w:i w:val="0"/>
        </w:rPr>
        <w:t>MySQL</w:t>
      </w:r>
      <w:r>
        <w:rPr>
          <w:b w:val="0"/>
          <w:i w:val="0"/>
        </w:rPr>
        <w:t xml:space="preserve"> 发布；</w:t>
      </w:r>
      <w:r>
        <w:rPr>
          <w:b/>
          <w:i w:val="0"/>
        </w:rPr>
        <w:t>PostgreSQL</w:t>
      </w:r>
      <w:r>
        <w:rPr>
          <w:b w:val="0"/>
          <w:i w:val="0"/>
        </w:rPr>
        <w:t>（POSTGRES 开源化）；</w:t>
      </w:r>
      <w:r>
        <w:rPr>
          <w:b/>
          <w:i w:val="0"/>
        </w:rPr>
        <w:t>PHP</w:t>
      </w:r>
      <w:r>
        <w:rPr>
          <w:b w:val="0"/>
          <w:i w:val="0"/>
        </w:rPr>
        <w:t xml:space="preserve"> 诞生；</w:t>
      </w:r>
      <w:r>
        <w:rPr>
          <w:b/>
          <w:i w:val="0"/>
        </w:rPr>
        <w:t>JavaScript</w:t>
      </w:r>
      <w:r>
        <w:rPr>
          <w:b w:val="0"/>
          <w:i w:val="0"/>
        </w:rPr>
        <w:t xml:space="preserve"> 诞生；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发布；IIS 1.0（随 NT 3.51）。</w:t>
      </w:r>
    </w:p>
    <w:p>
      <w:pPr>
        <w:pStyle w:val="ListBullet"/>
      </w:pPr>
      <w:r>
        <w:rPr>
          <w:b w:val="0"/>
          <w:i w:val="0"/>
        </w:rPr>
        <w:t xml:space="preserve">1996 — </w:t>
      </w:r>
      <w:r>
        <w:rPr>
          <w:b/>
          <w:i w:val="0"/>
        </w:rPr>
        <w:t>Servlet 1.0</w:t>
      </w:r>
      <w:r>
        <w:rPr>
          <w:b w:val="0"/>
          <w:i w:val="0"/>
        </w:rPr>
        <w:t>（Sun）；</w:t>
      </w:r>
      <w:r>
        <w:rPr>
          <w:b/>
          <w:i w:val="0"/>
        </w:rPr>
        <w:t>HTTP/1.0</w:t>
      </w:r>
      <w:r>
        <w:rPr>
          <w:b w:val="0"/>
          <w:i w:val="0"/>
        </w:rPr>
        <w:t>（RFC 1945）；</w:t>
      </w:r>
      <w:r>
        <w:rPr>
          <w:b/>
          <w:i w:val="0"/>
        </w:rPr>
        <w:t>FastCGI</w:t>
      </w:r>
      <w:r>
        <w:rPr>
          <w:b w:val="0"/>
          <w:i w:val="0"/>
        </w:rPr>
        <w:t>（Open Market）；</w:t>
      </w:r>
      <w:r>
        <w:rPr>
          <w:b/>
          <w:i w:val="0"/>
        </w:rPr>
        <w:t>WebLogic</w:t>
      </w:r>
      <w:r>
        <w:rPr>
          <w:b w:val="0"/>
          <w:i w:val="0"/>
        </w:rPr>
        <w:t xml:space="preserve"> 初版；IIS 2.0（NT 4.0）；Redis 前身尚早。</w:t>
      </w:r>
    </w:p>
    <w:p>
      <w:pPr>
        <w:pStyle w:val="ListBullet"/>
      </w:pPr>
      <w:r>
        <w:rPr>
          <w:b w:val="0"/>
          <w:i w:val="0"/>
        </w:rPr>
        <w:t xml:space="preserve">1997 — </w:t>
      </w:r>
      <w:r>
        <w:rPr>
          <w:b/>
          <w:i w:val="0"/>
        </w:rPr>
        <w:t>Servlet 2.0</w:t>
      </w:r>
      <w:r>
        <w:rPr>
          <w:b w:val="0"/>
          <w:i w:val="0"/>
        </w:rPr>
        <w:t>；</w:t>
      </w:r>
      <w:r>
        <w:rPr>
          <w:b/>
          <w:i w:val="0"/>
        </w:rPr>
        <w:t>Java Web Server</w:t>
      </w:r>
      <w:r>
        <w:rPr>
          <w:b w:val="0"/>
          <w:i w:val="0"/>
        </w:rPr>
        <w:t xml:space="preserve"> 正式产品化；</w:t>
      </w:r>
      <w:r>
        <w:rPr>
          <w:b/>
          <w:i w:val="0"/>
        </w:rPr>
        <w:t>HTTP/1.1</w:t>
      </w:r>
      <w:r>
        <w:rPr>
          <w:b w:val="0"/>
          <w:i w:val="0"/>
        </w:rPr>
        <w:t>（RFC 2068）。</w:t>
      </w:r>
    </w:p>
    <w:p>
      <w:pPr>
        <w:pStyle w:val="ListBullet"/>
      </w:pPr>
      <w:r>
        <w:rPr>
          <w:b w:val="0"/>
          <w:i w:val="0"/>
        </w:rPr>
        <w:t xml:space="preserve">1998 — </w:t>
      </w:r>
      <w:r>
        <w:rPr>
          <w:b/>
          <w:i w:val="0"/>
        </w:rPr>
        <w:t>JSP</w:t>
      </w:r>
      <w:r>
        <w:rPr>
          <w:b w:val="0"/>
          <w:i w:val="0"/>
        </w:rPr>
        <w:t xml:space="preserve"> 随 J2EE 1.2 推出；</w:t>
      </w:r>
      <w:r>
        <w:rPr>
          <w:b/>
          <w:i w:val="0"/>
        </w:rPr>
        <w:t>IBM WebSphere</w:t>
      </w:r>
      <w:r>
        <w:rPr>
          <w:b w:val="0"/>
          <w:i w:val="0"/>
        </w:rPr>
        <w:t xml:space="preserve"> 应用服务器发布；</w:t>
      </w:r>
      <w:r>
        <w:rPr>
          <w:b/>
          <w:i w:val="0"/>
        </w:rPr>
        <w:t>Resin</w:t>
      </w:r>
      <w:r>
        <w:rPr>
          <w:b w:val="0"/>
          <w:i w:val="0"/>
        </w:rPr>
        <w:t>（Caucho）诞生。</w:t>
      </w:r>
    </w:p>
    <w:p>
      <w:pPr>
        <w:pStyle w:val="ListBullet"/>
      </w:pPr>
      <w:r>
        <w:rPr>
          <w:b w:val="0"/>
          <w:i w:val="0"/>
        </w:rPr>
        <w:t xml:space="preserve">1999 — </w:t>
      </w:r>
      <w:r>
        <w:rPr>
          <w:b/>
          <w:i w:val="0"/>
        </w:rPr>
        <w:t>Tomcat 3.0</w:t>
      </w:r>
      <w:r>
        <w:rPr>
          <w:b w:val="0"/>
          <w:i w:val="0"/>
        </w:rPr>
        <w:t>（Servlet 2.2/JSP 1.1，ASF）；</w:t>
      </w:r>
      <w:r>
        <w:rPr>
          <w:b/>
          <w:i w:val="0"/>
        </w:rPr>
        <w:t>JBoss</w:t>
      </w:r>
      <w:r>
        <w:rPr>
          <w:b w:val="0"/>
          <w:i w:val="0"/>
        </w:rPr>
        <w:t xml:space="preserve"> 开源；</w:t>
      </w:r>
      <w:r>
        <w:rPr>
          <w:b/>
          <w:i w:val="0"/>
        </w:rPr>
        <w:t>Servlet 2.2</w:t>
      </w:r>
      <w:r>
        <w:rPr>
          <w:b w:val="0"/>
          <w:i w:val="0"/>
        </w:rPr>
        <w:t xml:space="preserve"> 纳入 J2EE。</w:t>
      </w:r>
    </w:p>
    <w:p>
      <w:r>
        <w:rPr>
          <w:b/>
          <w:i w:val="0"/>
        </w:rPr>
        <w:t>2000 年代</w:t>
      </w:r>
    </w:p>
    <w:p>
      <w:pPr>
        <w:pStyle w:val="ListBullet"/>
      </w:pPr>
      <w:r>
        <w:rPr>
          <w:b w:val="0"/>
          <w:i w:val="0"/>
        </w:rPr>
        <w:t xml:space="preserve">2001 — </w:t>
      </w:r>
      <w:r>
        <w:rPr>
          <w:b/>
          <w:i w:val="0"/>
        </w:rPr>
        <w:t>Tomcat 4.0 Catalina</w:t>
      </w:r>
      <w:r>
        <w:rPr>
          <w:b w:val="0"/>
          <w:i w:val="0"/>
        </w:rPr>
        <w:t>（Servlet 2.3，引入 Filter）；</w:t>
      </w:r>
      <w:r>
        <w:rPr>
          <w:b/>
          <w:i w:val="0"/>
        </w:rPr>
        <w:t>Servlet 2.3</w:t>
      </w:r>
      <w:r>
        <w:rPr>
          <w:b w:val="0"/>
          <w:i w:val="0"/>
        </w:rPr>
        <w:t>。</w:t>
      </w:r>
    </w:p>
    <w:p>
      <w:pPr>
        <w:pStyle w:val="ListBullet"/>
      </w:pPr>
      <w:r>
        <w:rPr>
          <w:b w:val="0"/>
          <w:i w:val="0"/>
        </w:rPr>
        <w:t xml:space="preserve">2003 — </w:t>
      </w:r>
      <w:r>
        <w:rPr>
          <w:b/>
          <w:i w:val="0"/>
        </w:rPr>
        <w:t>Apache 2.0</w:t>
      </w:r>
      <w:r>
        <w:rPr>
          <w:b w:val="0"/>
          <w:i w:val="0"/>
        </w:rPr>
        <w:t>；</w:t>
      </w:r>
      <w:r>
        <w:rPr>
          <w:b/>
          <w:i w:val="0"/>
        </w:rPr>
        <w:t>Servlet 2.4</w:t>
      </w:r>
      <w:r>
        <w:rPr>
          <w:b w:val="0"/>
          <w:i w:val="0"/>
        </w:rPr>
        <w:t>（XML Schema）；</w:t>
      </w:r>
      <w:r>
        <w:rPr>
          <w:b/>
          <w:i w:val="0"/>
        </w:rPr>
        <w:t>Lighttpd</w:t>
      </w:r>
      <w:r>
        <w:rPr>
          <w:b w:val="0"/>
          <w:i w:val="0"/>
        </w:rPr>
        <w:t xml:space="preserve"> 发布；</w:t>
      </w:r>
      <w:r>
        <w:rPr>
          <w:b/>
          <w:i w:val="0"/>
        </w:rPr>
        <w:t>HBase</w:t>
      </w:r>
      <w:r>
        <w:rPr>
          <w:b w:val="0"/>
          <w:i w:val="0"/>
        </w:rPr>
        <w:t xml:space="preserve"> 思路源于 Google BigTable 论文（2006 正式立项，2008 发布）。</w:t>
      </w:r>
    </w:p>
    <w:p>
      <w:pPr>
        <w:pStyle w:val="ListBullet"/>
      </w:pPr>
      <w:r>
        <w:rPr>
          <w:b w:val="0"/>
          <w:i w:val="0"/>
        </w:rPr>
        <w:t xml:space="preserve">2004 — </w:t>
      </w:r>
      <w:r>
        <w:rPr>
          <w:b/>
          <w:i w:val="0"/>
        </w:rPr>
        <w:t>Nginx 0.1.0</w:t>
      </w:r>
      <w:r>
        <w:rPr>
          <w:b w:val="0"/>
          <w:i w:val="0"/>
        </w:rPr>
        <w:t>（10 月 4 日）；</w:t>
      </w:r>
      <w:r>
        <w:rPr>
          <w:b/>
          <w:i w:val="0"/>
        </w:rPr>
        <w:t>Apache 2.2</w:t>
      </w:r>
      <w:r>
        <w:rPr>
          <w:b w:val="0"/>
          <w:i w:val="0"/>
        </w:rPr>
        <w:t>；</w:t>
      </w:r>
      <w:r>
        <w:rPr>
          <w:b/>
          <w:i w:val="0"/>
        </w:rPr>
        <w:t>Jetty</w:t>
      </w:r>
      <w:r>
        <w:rPr>
          <w:b w:val="0"/>
          <w:i w:val="0"/>
        </w:rPr>
        <w:t xml:space="preserve"> 进入 Codehaus 时代；</w:t>
      </w:r>
      <w:r>
        <w:rPr>
          <w:b/>
          <w:i w:val="0"/>
        </w:rPr>
        <w:t>Facebook</w:t>
      </w:r>
      <w:r>
        <w:rPr>
          <w:b w:val="0"/>
          <w:i w:val="0"/>
        </w:rPr>
        <w:t xml:space="preserve"> 大规模使用 MySQL。</w:t>
      </w:r>
    </w:p>
    <w:p>
      <w:pPr>
        <w:pStyle w:val="ListBullet"/>
      </w:pPr>
      <w:r>
        <w:rPr>
          <w:b w:val="0"/>
          <w:i w:val="0"/>
        </w:rPr>
        <w:t xml:space="preserve">2005 — </w:t>
      </w:r>
      <w:r>
        <w:rPr>
          <w:b/>
          <w:i w:val="0"/>
        </w:rPr>
        <w:t>Servlet 2.5</w:t>
      </w:r>
      <w:r>
        <w:rPr>
          <w:b w:val="0"/>
          <w:i w:val="0"/>
        </w:rPr>
        <w:t>；</w:t>
      </w:r>
      <w:r>
        <w:rPr>
          <w:b/>
          <w:i w:val="0"/>
        </w:rPr>
        <w:t>Ajax</w:t>
      </w:r>
      <w:r>
        <w:rPr>
          <w:b w:val="0"/>
          <w:i w:val="0"/>
        </w:rPr>
        <w:t xml:space="preserve"> 普及；</w:t>
      </w:r>
      <w:r>
        <w:rPr>
          <w:b/>
          <w:i w:val="0"/>
        </w:rPr>
        <w:t>Apache Cassandra</w:t>
      </w:r>
      <w:r>
        <w:rPr>
          <w:b w:val="0"/>
          <w:i w:val="0"/>
        </w:rPr>
        <w:t xml:space="preserve"> 由 Facebook 开发（2008 开源）。</w:t>
      </w:r>
    </w:p>
    <w:p>
      <w:pPr>
        <w:pStyle w:val="ListBullet"/>
      </w:pPr>
      <w:r>
        <w:rPr>
          <w:b w:val="0"/>
          <w:i w:val="0"/>
        </w:rPr>
        <w:t xml:space="preserve">2006 — </w:t>
      </w:r>
      <w:r>
        <w:rPr>
          <w:b/>
          <w:i w:val="0"/>
        </w:rPr>
        <w:t>HTTP/1.1</w:t>
      </w:r>
      <w:r>
        <w:rPr>
          <w:b w:val="0"/>
          <w:i w:val="0"/>
        </w:rPr>
        <w:t xml:space="preserve"> 巩固；</w:t>
      </w:r>
      <w:r>
        <w:rPr>
          <w:b/>
          <w:i w:val="0"/>
        </w:rPr>
        <w:t>Apache Hadoop</w:t>
      </w:r>
      <w:r>
        <w:rPr>
          <w:b w:val="0"/>
          <w:i w:val="0"/>
        </w:rPr>
        <w:t xml:space="preserve"> 发布（HBase 随之）；Jetty 6 续体模型；</w:t>
      </w:r>
      <w:r>
        <w:rPr>
          <w:b/>
          <w:i w:val="0"/>
        </w:rPr>
        <w:t>Google Bigtable</w:t>
      </w:r>
      <w:r>
        <w:rPr>
          <w:b w:val="0"/>
          <w:i w:val="0"/>
        </w:rPr>
        <w:t xml:space="preserve"> 论文影响。</w:t>
      </w:r>
    </w:p>
    <w:p>
      <w:pPr>
        <w:pStyle w:val="ListBullet"/>
      </w:pPr>
      <w:r>
        <w:rPr>
          <w:b w:val="0"/>
          <w:i w:val="0"/>
        </w:rPr>
        <w:t xml:space="preserve">2007 — </w:t>
      </w:r>
      <w:r>
        <w:rPr>
          <w:b/>
          <w:i w:val="0"/>
        </w:rPr>
        <w:t>Neo4j</w:t>
      </w:r>
      <w:r>
        <w:rPr>
          <w:b w:val="0"/>
          <w:i w:val="0"/>
        </w:rPr>
        <w:t xml:space="preserve"> 发布；</w:t>
      </w:r>
      <w:r>
        <w:rPr>
          <w:b/>
          <w:i w:val="0"/>
        </w:rPr>
        <w:t>Servlet 3.0</w:t>
      </w:r>
      <w:r>
        <w:rPr>
          <w:b w:val="0"/>
          <w:i w:val="0"/>
        </w:rPr>
        <w:t xml:space="preserve"> 草案；</w:t>
      </w:r>
      <w:r>
        <w:rPr>
          <w:b/>
          <w:i w:val="0"/>
        </w:rPr>
        <w:t>Android</w:t>
      </w:r>
      <w:r>
        <w:rPr>
          <w:b w:val="0"/>
          <w:i w:val="0"/>
        </w:rPr>
        <w:t xml:space="preserve"> 发布（间接推动移动 Web）。</w:t>
      </w:r>
    </w:p>
    <w:p>
      <w:pPr>
        <w:pStyle w:val="ListBullet"/>
      </w:pPr>
      <w:r>
        <w:rPr>
          <w:b w:val="0"/>
          <w:i w:val="0"/>
        </w:rPr>
        <w:t xml:space="preserve">2008 — </w:t>
      </w:r>
      <w:r>
        <w:rPr>
          <w:b/>
          <w:i w:val="0"/>
        </w:rPr>
        <w:t>Apache Cassandra</w:t>
      </w:r>
      <w:r>
        <w:rPr>
          <w:b w:val="0"/>
          <w:i w:val="0"/>
        </w:rPr>
        <w:t xml:space="preserve"> 开源并进入 Apache；</w:t>
      </w:r>
      <w:r>
        <w:rPr>
          <w:b/>
          <w:i w:val="0"/>
        </w:rPr>
        <w:t>HBase</w:t>
      </w:r>
      <w:r>
        <w:rPr>
          <w:b w:val="0"/>
          <w:i w:val="0"/>
        </w:rPr>
        <w:t xml:space="preserve"> 成为 Apache 顶级项目；</w:t>
      </w:r>
      <w:r>
        <w:rPr>
          <w:b/>
          <w:i w:val="0"/>
        </w:rPr>
        <w:t>Node.js</w:t>
      </w:r>
      <w:r>
        <w:rPr>
          <w:b w:val="0"/>
          <w:i w:val="0"/>
        </w:rPr>
        <w:t xml:space="preserve"> 尚未出（2009）。</w:t>
      </w:r>
    </w:p>
    <w:p>
      <w:pPr>
        <w:pStyle w:val="ListBullet"/>
      </w:pPr>
      <w:r>
        <w:rPr>
          <w:b w:val="0"/>
          <w:i w:val="0"/>
        </w:rPr>
        <w:t xml:space="preserve">2009 — </w:t>
      </w:r>
      <w:r>
        <w:rPr>
          <w:b/>
          <w:i w:val="0"/>
        </w:rPr>
        <w:t>Servlet 3.0</w:t>
      </w:r>
      <w:r>
        <w:rPr>
          <w:b w:val="0"/>
          <w:i w:val="0"/>
        </w:rPr>
        <w:t>（异步 Servlet）；</w:t>
      </w:r>
      <w:r>
        <w:rPr>
          <w:b/>
          <w:i w:val="0"/>
        </w:rPr>
        <w:t>Node.js</w:t>
      </w:r>
      <w:r>
        <w:rPr>
          <w:b w:val="0"/>
          <w:i w:val="0"/>
        </w:rPr>
        <w:t>（Ryan Dahl）；</w:t>
      </w:r>
      <w:r>
        <w:rPr>
          <w:b/>
          <w:i w:val="0"/>
        </w:rPr>
        <w:t>MongoDB</w:t>
      </w:r>
      <w:r>
        <w:rPr>
          <w:b w:val="0"/>
          <w:i w:val="0"/>
        </w:rPr>
        <w:t xml:space="preserve"> 发布；</w:t>
      </w:r>
      <w:r>
        <w:rPr>
          <w:b/>
          <w:i w:val="0"/>
        </w:rPr>
        <w:t>Redis</w:t>
      </w:r>
      <w:r>
        <w:rPr>
          <w:b w:val="0"/>
          <w:i w:val="0"/>
        </w:rPr>
        <w:t xml:space="preserve"> 发布（Salvatore Sanfilippo）；Jetty 7/8（WebSocket/SPDY）。</w:t>
      </w:r>
    </w:p>
    <w:p>
      <w:r>
        <w:rPr>
          <w:b/>
          <w:i w:val="0"/>
        </w:rPr>
        <w:t>2010 年代</w:t>
      </w:r>
    </w:p>
    <w:p>
      <w:pPr>
        <w:pStyle w:val="ListBullet"/>
      </w:pPr>
      <w:r>
        <w:rPr>
          <w:b w:val="0"/>
          <w:i w:val="0"/>
        </w:rPr>
        <w:t xml:space="preserve">2010 — </w:t>
      </w:r>
      <w:r>
        <w:rPr>
          <w:b/>
          <w:i w:val="0"/>
        </w:rPr>
        <w:t>Elasticsearch</w:t>
      </w:r>
      <w:r>
        <w:rPr>
          <w:b w:val="0"/>
          <w:i w:val="0"/>
        </w:rPr>
        <w:t xml:space="preserve"> 发布；</w:t>
      </w:r>
      <w:r>
        <w:rPr>
          <w:b/>
          <w:i w:val="0"/>
        </w:rPr>
        <w:t>Servlet 3.0</w:t>
      </w:r>
      <w:r>
        <w:rPr>
          <w:b w:val="0"/>
          <w:i w:val="0"/>
        </w:rPr>
        <w:t xml:space="preserve"> 落地；</w:t>
      </w:r>
      <w:r>
        <w:rPr>
          <w:b/>
          <w:i w:val="0"/>
        </w:rPr>
        <w:t>Nginx, Inc.</w:t>
      </w:r>
      <w:r>
        <w:rPr>
          <w:b w:val="0"/>
          <w:i w:val="0"/>
        </w:rPr>
        <w:t xml:space="preserve"> 成立（2011）。</w:t>
      </w:r>
    </w:p>
    <w:p>
      <w:pPr>
        <w:pStyle w:val="ListBullet"/>
      </w:pPr>
      <w:r>
        <w:rPr>
          <w:b w:val="0"/>
          <w:i w:val="0"/>
        </w:rPr>
        <w:t xml:space="preserve">2011 — </w:t>
      </w:r>
      <w:r>
        <w:rPr>
          <w:b/>
          <w:i w:val="0"/>
        </w:rPr>
        <w:t>Nginx 1.0.0</w:t>
      </w:r>
      <w:r>
        <w:rPr>
          <w:b w:val="0"/>
          <w:i w:val="0"/>
        </w:rPr>
        <w:t xml:space="preserve"> 稳定版；</w:t>
      </w:r>
      <w:r>
        <w:rPr>
          <w:b/>
          <w:i w:val="0"/>
        </w:rPr>
        <w:t>OpenResty</w:t>
      </w:r>
      <w:r>
        <w:rPr>
          <w:b w:val="0"/>
          <w:i w:val="0"/>
        </w:rPr>
        <w:t>（基于 Nginx + LuaJIT，agentzh）发布；</w:t>
      </w:r>
      <w:r>
        <w:rPr>
          <w:b/>
          <w:i w:val="0"/>
        </w:rPr>
        <w:t>Apache 2.4</w:t>
      </w:r>
      <w:r>
        <w:rPr>
          <w:b w:val="0"/>
          <w:i w:val="0"/>
        </w:rPr>
        <w:t>（Event MPM 默认化）；</w:t>
      </w:r>
      <w:r>
        <w:rPr>
          <w:b/>
          <w:i w:val="0"/>
        </w:rPr>
        <w:t>Nginx 商业公司</w:t>
      </w:r>
      <w:r>
        <w:rPr>
          <w:b w:val="0"/>
          <w:i w:val="0"/>
        </w:rPr>
        <w:t>成立。</w:t>
      </w:r>
    </w:p>
    <w:p>
      <w:pPr>
        <w:pStyle w:val="ListBullet"/>
      </w:pPr>
      <w:r>
        <w:rPr>
          <w:b w:val="0"/>
          <w:i w:val="0"/>
        </w:rPr>
        <w:t xml:space="preserve">2012 — </w:t>
      </w:r>
      <w:r>
        <w:rPr>
          <w:b/>
          <w:i w:val="0"/>
        </w:rPr>
        <w:t>Kubernetes</w:t>
      </w:r>
      <w:r>
        <w:rPr>
          <w:b w:val="0"/>
          <w:i w:val="0"/>
        </w:rPr>
        <w:t xml:space="preserve"> 前身（Borg 论文）；</w:t>
      </w:r>
      <w:r>
        <w:rPr>
          <w:b/>
          <w:i w:val="0"/>
        </w:rPr>
        <w:t>Apache 2.4</w:t>
      </w:r>
      <w:r>
        <w:rPr>
          <w:b w:val="0"/>
          <w:i w:val="0"/>
        </w:rPr>
        <w:t xml:space="preserve"> 广泛部署；</w:t>
      </w:r>
      <w:r>
        <w:rPr>
          <w:b/>
          <w:i w:val="0"/>
        </w:rPr>
        <w:t>TimescaleDB</w:t>
      </w:r>
      <w:r>
        <w:rPr>
          <w:b w:val="0"/>
          <w:i w:val="0"/>
        </w:rPr>
        <w:t xml:space="preserve"> 思路；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 尚未出（2013）。</w:t>
      </w:r>
    </w:p>
    <w:p>
      <w:pPr>
        <w:pStyle w:val="ListBullet"/>
      </w:pPr>
      <w:r>
        <w:rPr>
          <w:b w:val="0"/>
          <w:i w:val="0"/>
        </w:rPr>
        <w:t xml:space="preserve">2013 —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 发布；</w:t>
      </w:r>
      <w:r>
        <w:rPr>
          <w:b/>
          <w:i w:val="0"/>
        </w:rPr>
        <w:t>Servlet 3.1</w:t>
      </w:r>
      <w:r>
        <w:rPr>
          <w:b w:val="0"/>
          <w:i w:val="0"/>
        </w:rPr>
        <w:t>（非阻塞 I/O、HTTP Upgrade）；</w:t>
      </w:r>
      <w:r>
        <w:rPr>
          <w:b/>
          <w:i w:val="0"/>
        </w:rPr>
        <w:t>Netty 4</w:t>
      </w:r>
      <w:r>
        <w:rPr>
          <w:b w:val="0"/>
          <w:i w:val="0"/>
        </w:rPr>
        <w:t>；</w:t>
      </w:r>
      <w:r>
        <w:rPr>
          <w:b/>
          <w:i w:val="0"/>
        </w:rPr>
        <w:t>Undertow</w:t>
      </w:r>
      <w:r>
        <w:rPr>
          <w:b w:val="0"/>
          <w:i w:val="0"/>
        </w:rPr>
        <w:t xml:space="preserve"> 项目启动（Red Hat）；</w:t>
      </w:r>
      <w:r>
        <w:rPr>
          <w:b/>
          <w:i w:val="0"/>
        </w:rPr>
        <w:t>Nginx Plus</w:t>
      </w:r>
      <w:r>
        <w:rPr>
          <w:b w:val="0"/>
          <w:i w:val="0"/>
        </w:rPr>
        <w:t>；</w:t>
      </w:r>
      <w:r>
        <w:rPr>
          <w:b/>
          <w:i w:val="0"/>
        </w:rPr>
        <w:t>InfluxDB</w:t>
      </w:r>
      <w:r>
        <w:rPr>
          <w:b w:val="0"/>
          <w:i w:val="0"/>
        </w:rPr>
        <w:t xml:space="preserve"> 发布；</w:t>
      </w:r>
      <w:r>
        <w:rPr>
          <w:b/>
          <w:i w:val="0"/>
        </w:rPr>
        <w:t>Cassandra</w:t>
      </w:r>
      <w:r>
        <w:rPr>
          <w:b w:val="0"/>
          <w:i w:val="0"/>
        </w:rPr>
        <w:t xml:space="preserve"> 生产成熟。</w:t>
      </w:r>
    </w:p>
    <w:p>
      <w:pPr>
        <w:pStyle w:val="ListBullet"/>
      </w:pPr>
      <w:r>
        <w:rPr>
          <w:b w:val="0"/>
          <w:i w:val="0"/>
        </w:rPr>
        <w:t xml:space="preserve">2014 — </w:t>
      </w:r>
      <w:r>
        <w:rPr>
          <w:b/>
          <w:i w:val="0"/>
        </w:rPr>
        <w:t>Kubernetes</w:t>
      </w:r>
      <w:r>
        <w:rPr>
          <w:b w:val="0"/>
          <w:i w:val="0"/>
        </w:rPr>
        <w:t xml:space="preserve"> 开源（Google）；</w:t>
      </w:r>
      <w:r>
        <w:rPr>
          <w:b/>
          <w:i w:val="0"/>
        </w:rPr>
        <w:t>Spring Boot</w:t>
      </w:r>
      <w:r>
        <w:rPr>
          <w:b w:val="0"/>
          <w:i w:val="0"/>
        </w:rPr>
        <w:t xml:space="preserve"> 发布（内嵌容器）；</w:t>
      </w:r>
      <w:r>
        <w:rPr>
          <w:b/>
          <w:i w:val="0"/>
        </w:rPr>
        <w:t>WildFly 8</w:t>
      </w:r>
      <w:r>
        <w:rPr>
          <w:b w:val="0"/>
          <w:i w:val="0"/>
        </w:rPr>
        <w:t xml:space="preserve"> 默认 Undertow；</w:t>
      </w:r>
      <w:r>
        <w:rPr>
          <w:b/>
          <w:i w:val="0"/>
        </w:rPr>
        <w:t>HTTP/2</w:t>
      </w:r>
      <w:r>
        <w:rPr>
          <w:b w:val="0"/>
          <w:i w:val="0"/>
        </w:rPr>
        <w:t xml:space="preserve"> 标准化（RFC 7540）。</w:t>
      </w:r>
    </w:p>
    <w:p>
      <w:pPr>
        <w:pStyle w:val="ListBullet"/>
      </w:pPr>
      <w:r>
        <w:rPr>
          <w:b w:val="0"/>
          <w:i w:val="0"/>
        </w:rPr>
        <w:t xml:space="preserve">2015 — </w:t>
      </w:r>
      <w:r>
        <w:rPr>
          <w:b/>
          <w:i w:val="0"/>
        </w:rPr>
        <w:t>Envoy</w:t>
      </w:r>
      <w:r>
        <w:rPr>
          <w:b w:val="0"/>
          <w:i w:val="0"/>
        </w:rPr>
        <w:t xml:space="preserve"> 于 Lyft 启动开发（5 月）；</w:t>
      </w:r>
      <w:r>
        <w:rPr>
          <w:b/>
          <w:i w:val="0"/>
        </w:rPr>
        <w:t>HTTP/2</w:t>
      </w:r>
      <w:r>
        <w:rPr>
          <w:b w:val="0"/>
          <w:i w:val="0"/>
        </w:rPr>
        <w:t xml:space="preserve"> 正式；</w:t>
      </w:r>
      <w:r>
        <w:rPr>
          <w:b/>
          <w:i w:val="0"/>
        </w:rPr>
        <w:t>CockroachDB</w:t>
      </w:r>
      <w:r>
        <w:rPr>
          <w:b w:val="0"/>
          <w:i w:val="0"/>
        </w:rPr>
        <w:t xml:space="preserve"> 发布（NewSQL）；</w:t>
      </w:r>
      <w:r>
        <w:rPr>
          <w:b/>
          <w:i w:val="0"/>
        </w:rPr>
        <w:t>Prometheus</w:t>
      </w:r>
      <w:r>
        <w:rPr>
          <w:b w:val="0"/>
          <w:i w:val="0"/>
        </w:rPr>
        <w:t xml:space="preserve"> 发布。</w:t>
      </w:r>
    </w:p>
    <w:p>
      <w:pPr>
        <w:pStyle w:val="ListBullet"/>
      </w:pPr>
      <w:r>
        <w:rPr>
          <w:b w:val="0"/>
          <w:i w:val="0"/>
        </w:rPr>
        <w:t xml:space="preserve">2016 — </w:t>
      </w:r>
      <w:r>
        <w:rPr>
          <w:b/>
          <w:i w:val="0"/>
        </w:rPr>
        <w:t>Envoy 开源</w:t>
      </w:r>
      <w:r>
        <w:rPr>
          <w:b w:val="0"/>
          <w:i w:val="0"/>
        </w:rPr>
        <w:t>（9 月 14 日）；</w:t>
      </w:r>
      <w:r>
        <w:rPr>
          <w:b/>
          <w:i w:val="0"/>
        </w:rPr>
        <w:t>ClickHouse</w:t>
      </w:r>
      <w:r>
        <w:rPr>
          <w:b w:val="0"/>
          <w:i w:val="0"/>
        </w:rPr>
        <w:t xml:space="preserve"> 开源（Yandex）；</w:t>
      </w:r>
      <w:r>
        <w:rPr>
          <w:b/>
          <w:i w:val="0"/>
        </w:rPr>
        <w:t>HTTP/3/QUIC</w:t>
      </w:r>
      <w:r>
        <w:rPr>
          <w:b w:val="0"/>
          <w:i w:val="0"/>
        </w:rPr>
        <w:t xml:space="preserve"> 起步；</w:t>
      </w:r>
      <w:r>
        <w:rPr>
          <w:b/>
          <w:i w:val="0"/>
        </w:rPr>
        <w:t>Istio</w:t>
      </w:r>
      <w:r>
        <w:rPr>
          <w:b w:val="0"/>
          <w:i w:val="0"/>
        </w:rPr>
        <w:t xml:space="preserve"> 酝酿。</w:t>
      </w:r>
    </w:p>
    <w:p>
      <w:pPr>
        <w:pStyle w:val="ListBullet"/>
      </w:pPr>
      <w:r>
        <w:rPr>
          <w:b w:val="0"/>
          <w:i w:val="0"/>
        </w:rPr>
        <w:t xml:space="preserve">2017 — </w:t>
      </w:r>
      <w:r>
        <w:rPr>
          <w:b/>
          <w:i w:val="0"/>
        </w:rPr>
        <w:t>Istio</w:t>
      </w:r>
      <w:r>
        <w:rPr>
          <w:b w:val="0"/>
          <w:i w:val="0"/>
        </w:rPr>
        <w:t xml:space="preserve"> 发布；</w:t>
      </w:r>
      <w:r>
        <w:rPr>
          <w:b/>
          <w:i w:val="0"/>
        </w:rPr>
        <w:t>Envoy 捐献 CNCF</w:t>
      </w:r>
      <w:r>
        <w:rPr>
          <w:b w:val="0"/>
          <w:i w:val="0"/>
        </w:rPr>
        <w:t>；</w:t>
      </w:r>
      <w:r>
        <w:rPr>
          <w:b/>
          <w:i w:val="0"/>
        </w:rPr>
        <w:t>Servlet 4.0</w:t>
      </w:r>
      <w:r>
        <w:rPr>
          <w:b w:val="0"/>
          <w:i w:val="0"/>
        </w:rPr>
        <w:t>（HTTP/2）。</w:t>
      </w:r>
    </w:p>
    <w:p>
      <w:pPr>
        <w:pStyle w:val="ListBullet"/>
      </w:pPr>
      <w:r>
        <w:rPr>
          <w:b w:val="0"/>
          <w:i w:val="0"/>
        </w:rPr>
        <w:t xml:space="preserve">2018 — </w:t>
      </w:r>
      <w:r>
        <w:rPr>
          <w:b/>
          <w:i w:val="0"/>
        </w:rPr>
        <w:t>Knative / Serverless</w:t>
      </w:r>
      <w:r>
        <w:rPr>
          <w:b w:val="0"/>
          <w:i w:val="0"/>
        </w:rPr>
        <w:t xml:space="preserve"> 生态成形；</w:t>
      </w:r>
      <w:r>
        <w:rPr>
          <w:b/>
          <w:i w:val="0"/>
        </w:rPr>
        <w:t>云原生数据面</w:t>
      </w:r>
      <w:r>
        <w:rPr>
          <w:b w:val="0"/>
          <w:i w:val="0"/>
        </w:rPr>
        <w:t xml:space="preserve"> 普及。</w:t>
      </w:r>
    </w:p>
    <w:p>
      <w:pPr>
        <w:pStyle w:val="ListBullet"/>
      </w:pPr>
      <w:r>
        <w:rPr>
          <w:b w:val="0"/>
          <w:i w:val="0"/>
        </w:rPr>
        <w:t xml:space="preserve">2019 — </w:t>
      </w:r>
      <w:r>
        <w:rPr>
          <w:b/>
          <w:i w:val="0"/>
        </w:rPr>
        <w:t>F5 收购 Nginx</w:t>
      </w:r>
      <w:r>
        <w:rPr>
          <w:b w:val="0"/>
          <w:i w:val="0"/>
        </w:rPr>
        <w:t>（6.7 亿美元）；</w:t>
      </w:r>
      <w:r>
        <w:rPr>
          <w:b/>
          <w:i w:val="0"/>
        </w:rPr>
        <w:t>Milvus</w:t>
      </w:r>
      <w:r>
        <w:rPr>
          <w:b w:val="0"/>
          <w:i w:val="0"/>
        </w:rPr>
        <w:t xml:space="preserve"> 向量数据库发布；</w:t>
      </w:r>
      <w:r>
        <w:rPr>
          <w:b/>
          <w:i w:val="0"/>
        </w:rPr>
        <w:t>Redis 许可变更</w:t>
      </w:r>
      <w:r>
        <w:rPr>
          <w:b w:val="0"/>
          <w:i w:val="0"/>
        </w:rPr>
        <w:t xml:space="preserve"> 引发社区关注；</w:t>
      </w:r>
      <w:r>
        <w:rPr>
          <w:b/>
          <w:i w:val="0"/>
        </w:rPr>
        <w:t>Jakarta EE</w:t>
      </w:r>
      <w:r>
        <w:rPr>
          <w:b w:val="0"/>
          <w:i w:val="0"/>
        </w:rPr>
        <w:t xml:space="preserve"> 过渡。</w:t>
      </w:r>
    </w:p>
    <w:p>
      <w:r>
        <w:rPr>
          <w:b/>
          <w:i w:val="0"/>
        </w:rPr>
        <w:t>2020 年代</w:t>
      </w:r>
    </w:p>
    <w:p>
      <w:pPr>
        <w:pStyle w:val="ListBullet"/>
      </w:pPr>
      <w:r>
        <w:rPr>
          <w:b w:val="0"/>
          <w:i w:val="0"/>
        </w:rPr>
        <w:t xml:space="preserve">2020 — </w:t>
      </w:r>
      <w:r>
        <w:rPr>
          <w:b/>
          <w:i w:val="0"/>
        </w:rPr>
        <w:t>Jakarta EE 9</w:t>
      </w:r>
      <w:r>
        <w:rPr>
          <w:b w:val="0"/>
          <w:i w:val="0"/>
        </w:rPr>
        <w:t>（</w:t>
      </w:r>
      <w:r>
        <w:rPr>
          <w:rFonts w:ascii="Consolas" w:hAnsi="Consolas"/>
          <w:b w:val="0"/>
          <w:i w:val="0"/>
        </w:rPr>
        <w:t>jakarta.*</w:t>
      </w:r>
      <w:r>
        <w:rPr>
          <w:b w:val="0"/>
          <w:i w:val="0"/>
        </w:rPr>
        <w:t xml:space="preserve"> 命名空间）；</w:t>
      </w:r>
      <w:r>
        <w:rPr>
          <w:b/>
          <w:i w:val="0"/>
        </w:rPr>
        <w:t>Tomcat 10.0</w:t>
      </w:r>
      <w:r>
        <w:rPr>
          <w:b w:val="0"/>
          <w:i w:val="0"/>
        </w:rPr>
        <w:t>；</w:t>
      </w:r>
      <w:r>
        <w:rPr>
          <w:b/>
          <w:i w:val="0"/>
        </w:rPr>
        <w:t>Valkey</w:t>
      </w:r>
      <w:r>
        <w:rPr>
          <w:b w:val="0"/>
          <w:i w:val="0"/>
        </w:rPr>
        <w:t xml:space="preserve"> 尚未分叉（2024）。</w:t>
      </w:r>
    </w:p>
    <w:p>
      <w:pPr>
        <w:pStyle w:val="ListBullet"/>
      </w:pPr>
      <w:r>
        <w:rPr>
          <w:b w:val="0"/>
          <w:i w:val="0"/>
        </w:rPr>
        <w:t xml:space="preserve">2021 — </w:t>
      </w:r>
      <w:r>
        <w:rPr>
          <w:b/>
          <w:i w:val="0"/>
        </w:rPr>
        <w:t>Nginx 在 W3Techs 份额反超 Apache</w:t>
      </w:r>
      <w:r>
        <w:rPr>
          <w:b w:val="0"/>
          <w:i w:val="0"/>
        </w:rPr>
        <w:t xml:space="preserve"> 并持续领先（约 2021 起）。</w:t>
      </w:r>
    </w:p>
    <w:p>
      <w:pPr>
        <w:pStyle w:val="ListBullet"/>
      </w:pPr>
      <w:r>
        <w:rPr>
          <w:b w:val="0"/>
          <w:i w:val="0"/>
        </w:rPr>
        <w:t xml:space="preserve">2022 — </w:t>
      </w:r>
      <w:r>
        <w:rPr>
          <w:b/>
          <w:i w:val="0"/>
        </w:rPr>
        <w:t>Jakarta EE 10</w:t>
      </w:r>
      <w:r>
        <w:rPr>
          <w:b w:val="0"/>
          <w:i w:val="0"/>
        </w:rPr>
        <w:t>；</w:t>
      </w:r>
      <w:r>
        <w:rPr>
          <w:b/>
          <w:i w:val="0"/>
        </w:rPr>
        <w:t>Tomcat 10.1</w:t>
      </w:r>
      <w:r>
        <w:rPr>
          <w:b w:val="0"/>
          <w:i w:val="0"/>
        </w:rPr>
        <w:t>；</w:t>
      </w:r>
      <w:r>
        <w:rPr>
          <w:b/>
          <w:i w:val="0"/>
        </w:rPr>
        <w:t>Igor Sysoev 离开 Nginx/F5</w:t>
      </w:r>
      <w:r>
        <w:rPr>
          <w:b w:val="0"/>
          <w:i w:val="0"/>
        </w:rPr>
        <w:t>；</w:t>
      </w:r>
      <w:r>
        <w:rPr>
          <w:b/>
          <w:i w:val="0"/>
        </w:rPr>
        <w:t>Valkey</w:t>
      </w:r>
      <w:r>
        <w:rPr>
          <w:b w:val="0"/>
          <w:i w:val="0"/>
        </w:rPr>
        <w:t xml:space="preserve"> 分支酝酿。</w:t>
      </w:r>
    </w:p>
    <w:p>
      <w:pPr>
        <w:pStyle w:val="ListBullet"/>
      </w:pPr>
      <w:r>
        <w:rPr>
          <w:b w:val="0"/>
          <w:i w:val="0"/>
        </w:rPr>
        <w:t xml:space="preserve">2023 — </w:t>
      </w:r>
      <w:r>
        <w:rPr>
          <w:b/>
          <w:i w:val="0"/>
        </w:rPr>
        <w:t>Jetty 12</w:t>
      </w:r>
      <w:r>
        <w:rPr>
          <w:b w:val="0"/>
          <w:i w:val="0"/>
        </w:rPr>
        <w:t xml:space="preserve"> 发布；</w:t>
      </w:r>
      <w:r>
        <w:rPr>
          <w:b/>
          <w:i w:val="0"/>
        </w:rPr>
        <w:t>Tomcat 11</w:t>
      </w:r>
      <w:r>
        <w:rPr>
          <w:b w:val="0"/>
          <w:i w:val="0"/>
        </w:rPr>
        <w:t xml:space="preserve"> 路线；向量检索进入主流 RDBMS（pgvector 流行）。</w:t>
      </w:r>
    </w:p>
    <w:p>
      <w:pPr>
        <w:pStyle w:val="ListBullet"/>
      </w:pPr>
      <w:r>
        <w:rPr>
          <w:b w:val="0"/>
          <w:i w:val="0"/>
        </w:rPr>
        <w:t xml:space="preserve">2024 — </w:t>
      </w:r>
      <w:r>
        <w:rPr>
          <w:b/>
          <w:i w:val="0"/>
        </w:rPr>
        <w:t>Jakarta EE 11 / Servlet 6.1</w:t>
      </w:r>
      <w:r>
        <w:rPr>
          <w:b w:val="0"/>
          <w:i w:val="0"/>
        </w:rPr>
        <w:t>；</w:t>
      </w:r>
      <w:r>
        <w:rPr>
          <w:b/>
          <w:i w:val="0"/>
        </w:rPr>
        <w:t>Tomcat 11.0</w:t>
      </w:r>
      <w:r>
        <w:rPr>
          <w:b w:val="0"/>
          <w:i w:val="0"/>
        </w:rPr>
        <w:t>；</w:t>
      </w:r>
      <w:r>
        <w:rPr>
          <w:b/>
          <w:i w:val="0"/>
        </w:rPr>
        <w:t>Redis 7.4 许可变更</w:t>
      </w:r>
      <w:r>
        <w:rPr>
          <w:b w:val="0"/>
          <w:i w:val="0"/>
        </w:rPr>
        <w:t xml:space="preserve">，Linux 基金会 </w:t>
      </w:r>
      <w:r>
        <w:rPr>
          <w:b/>
          <w:i w:val="0"/>
        </w:rPr>
        <w:t>Valkey</w:t>
      </w:r>
      <w:r>
        <w:rPr>
          <w:b w:val="0"/>
          <w:i w:val="0"/>
        </w:rPr>
        <w:t xml:space="preserve"> 分叉；</w:t>
      </w:r>
      <w:r>
        <w:rPr>
          <w:b/>
          <w:i w:val="0"/>
        </w:rPr>
        <w:t>Serverless + AI 网关</w:t>
      </w:r>
      <w:r>
        <w:rPr>
          <w:b w:val="0"/>
          <w:i w:val="0"/>
        </w:rPr>
        <w:t xml:space="preserve"> 成为热点。</w:t>
      </w:r>
    </w:p>
    <w:p>
      <w:pPr>
        <w:pStyle w:val="ListBullet"/>
      </w:pPr>
      <w:r>
        <w:rPr>
          <w:b w:val="0"/>
          <w:i w:val="0"/>
        </w:rPr>
        <w:t>2026 — 现状：Nginx 约占已知 Web 服务器的 ~32%（W3Techs，2026-06）；Oracle/MySQL/PostgreSQL 仍居 DB-Engines 前三（详见第 6 节）。</w:t>
      </w:r>
    </w:p>
    <w:p>
      <w:pPr>
        <w:pStyle w:val="Heading2"/>
      </w:pPr>
      <w:r>
        <w:t>6. 现状对比调研</w:t>
      </w:r>
    </w:p>
    <w:p>
      <w:r>
        <w:rPr>
          <w:b w:val="0"/>
          <w:i w:val="0"/>
        </w:rPr>
        <w:t>市场份额均标注来源与统计时点；产品体系与版本以公开信息为准。Web 服务器份额数据来自 W3Techs（2026-06 概览）[参考 W3]；数据库排名来自 DB-Engines（2026-06/08）[参考 DB]。</w:t>
      </w:r>
    </w:p>
    <w:p>
      <w:pPr>
        <w:pStyle w:val="Quote"/>
      </w:pPr>
      <w:r>
        <w:rPr>
          <w:b w:val="0"/>
          <w:i w:val="0"/>
        </w:rPr>
        <w:br/>
      </w:r>
    </w:p>
    <w:p>
      <w:pPr>
        <w:pStyle w:val="Heading3"/>
      </w:pPr>
      <w:r>
        <w:t>6.1 Web 容器 / 服务器现状对比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产品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所属公司 / 社区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定位与目标场景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市场份额 / 使用概况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产品体系（版本与生态）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技术架构要点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当前主流架构与未来演进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Apache Tomcat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Apache 软件基金会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轻量 Servlet/JSP 容器，Java Web 标准实现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广泛用于 Java 应用；W3Techs 将其计入「&lt;0.1%」独立 Web 服务器（常作应用服务器而非前置）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Tomcat 9（Java EE 8，2027-03 止维护）、10.1（Jakarta 10）、11（Jakarta 11，2024）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Catalina 容器 + Coyote 连接器（NIO/APR），线程池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嵌入式（Spring Boot）为主；向 Jakarta EE 11、HTTP/3 演进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Eclipse Jetty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Eclipse 基金会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可嵌入、轻量、高性能 Servlet 容器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大量嵌入框架（Spark、ActiveMQ、Google App Engine 早期）；同属小份额独立服务器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Jetty 9.4（LTS）、10/11、12（2023，模块化 Handler API）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异步 Handler、低内存、WebSocket/HTTP2 原生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模块化 Handler 架构；云原生嵌入与 GraalVM 原生镜像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Undertow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Red Hat / JBoss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高性能非阻塞 Web 服务器，WildFly 默认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主要随 WildFly/SpringBoot 使用；独立份额小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随 WildFly 8+ 内置；支持 Servlet 4、HTTP/2、SPDY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XNIO 非阻塞 I/O，Jar &lt; 4MB，阻塞/非阻塞双模式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继续作为 WildFly 与嵌入式首选；与云原生 Java 协同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Netty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Netty 项目（原 JBoss/Red Hat）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Reactor 网络框架（非完整 Web 容器）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基础设施级：Kafka、Cassandra、Dubbo、gRPC、Elasticsearch 底层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Netty 4.x（2013 起）、5.x 实验；大量子模块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事件循环 + 零拷贝 + 池化 Buffer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持续支撑云原生中间件通信；关注 Native 传输（io_uring/epoll）与 HTTP/3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Nginx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F5（原 Nginx, Inc.）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反向代理 / 负载均衡 / 静态 / API 网关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W3Techs 2026-06：约 31.9%</w:t>
            </w:r>
            <w:r>
              <w:rPr>
                <w:b w:val="0"/>
                <w:i w:val="0"/>
              </w:rPr>
              <w:t>（已知站点第一）；高流量站更强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开源 Nginx + Nginx Plus（商业）；1.29/1.31 主线、稳定 1.28+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事件驱动、epoll/kqueue、单 worker 高并发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强化 HTTP/3、API 网关、边缘；受 Valkey 同类分叉（开源治理）影响有限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OpenResty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OpenResty（agentzh / 春哥）社区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基于 Nginx + LuaJIT 的可编程网关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国内外网关 / 边缘逻辑热门（API 网关、WAF）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OpenResty 主线（基于 Nginx 1.2x）+ Lua 生态（lua-resty-*）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Nginx 事件模型 + 嵌入式 LuaJIT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继续主导可编程网关；与 APISIX（基于 Nginx/OpenResty）生态竞争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Envoy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CNCF（原 Lyft）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云原生 L7 服务代理 / 数据面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W3Techs 2026-06：约 1.2%；服务网格事实标准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Envoy 主线 + Istio/APISIX/Ambassador 等构建于其上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C++ 多线程 + xDS 动态配置 + 原生可观测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服务网格与入口网关核心；与 WASM 扩展、eBPF 融合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Microsoft IIS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微软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Windows 集成 Web 服务器 / ASP.NET 平台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W3Techs 2026-06：约 3.2%；Windows 企业内网主流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IIS 10（Win Server 2016/2019/2022），随 Windows 生命周期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模块化（40+ 模块）、集成管道、应用池隔离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随 Windows 生态；.NET 云（Azure App Service）承接新负载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云厂商服务</w:t>
            </w:r>
            <w:r>
              <w:rPr>
                <w:b w:val="0"/>
                <w:i w:val="0"/>
              </w:rPr>
              <w:t>（如 AWS ALB/API GW、Lambda、Azure App Service、函数计算）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AWS / Azure / 阿里云等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全托管入口、网关、Serverless 运行时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企业上云首选；与自建 Nginx/Envoy 互补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ALB、API Gateway、CloudFront、Lambda、Elastic Beanstalk、函数计算、APISIX 托管版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托管控制面 + 多租户数据面 + 存算分离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进一步托管化、按量计费、内置 AI 网关与安全防护</w:t>
            </w:r>
          </w:p>
        </w:tc>
      </w:tr>
    </w:tbl>
    <w:p>
      <w:pPr>
        <w:pStyle w:val="Heading3"/>
      </w:pPr>
      <w:r>
        <w:t>6.2 数据库现状对比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产品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所属 / 社区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定位与目标场景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市场份额 / 使用概况（DB-Engines 2026-06/08）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产品体系（版本与生态）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技术架构（存储 / 计算 / 复制高可用）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当前主流架构与未来演进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MySQL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Oracle（开源）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通用关系型、Web/交易首选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DB-Engines 第 2（得分 ~842–856，同比下降）；开源关系型标杆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8.4 LTS + 9.0 Innovation 双轨；MariaDB 分支；Percona 发行版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InnoDB 行存 + 缓冲池；主从 / 组复制（MGR）；读写分离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云托管（RDS/Aurora）、存算分离（Aurora）、HTAP 试探；受 PostgreSQL 替代压力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PostgreSQL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开源社区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标准兼容、可扩展关系型 + 多模型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DB-Engines 第 4（得分 ~684–688，</w:t>
            </w:r>
            <w:r>
              <w:rPr>
                <w:b/>
                <w:i w:val="0"/>
              </w:rPr>
              <w:t>同比唯一双增长</w:t>
            </w:r>
            <w:r>
              <w:rPr>
                <w:b w:val="0"/>
                <w:i w:val="0"/>
              </w:rPr>
              <w:t>）；开发者口碑领先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16/17/18 主线；扩展生态（PostGIS、TimescaleDB、Citus、pgvector）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堆表 + MVCC + WAL；流复制 / 逻辑复制；共享存储扩展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多模型（JSONB/图/时序/向量）、分布式（Citus）、云原生（Aurora PostgreSQL、Cloud SQL）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Oracle Database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Oracle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企业级关系型 + 多模型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DB-Engines 第 1（得分 ~1123，但同比下降明显）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23ai/23c（集成 AI Vector、Property Graph）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RAC、ASM、多模型；成熟备份/容灾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自治数据库（Autonomous DB）、AI 向量与图、云化（OCI）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MongoDB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MongoDB, Inc.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文档型（JSON/BSON）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DB-Engines 第 5（得分 ~385）；文档库绝对领先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社区版 + Atlas 云服务；7.x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WiredTiger 存储；副本集 + 分片；多文档事务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Atlas 多云、向量搜索、Serverless、与 AI/RAG 深度整合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Redis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Redis Ltd.（开源社区 + Valkey 分叉）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内存 KV / 数据结构缓存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DB-Engines 第 8（得分 ~150–157，KV 第一）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Redis 7.x + 模块（RediSearch/JSON/TimeSeries）；Valkey 分叉（2024）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内存 + 可选持久化（AOF/RDB）；主从 + 哨兵 + 集群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实时缓存/队列/排行榜；向量检索；</w:t>
            </w:r>
            <w:r>
              <w:rPr>
                <w:b/>
                <w:i w:val="0"/>
              </w:rPr>
              <w:t>2024 许可变更引发 Valkey 分叉</w:t>
            </w:r>
            <w:r>
              <w:rPr>
                <w:b w:val="0"/>
                <w:i w:val="0"/>
              </w:rPr>
              <w:t>；云托管（ElastiCache/内存版）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Apache Cassandra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Apache（DataStax 等商业）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宽列、海量写入、多 DC 高可用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DB-Engines 第 10（得分 ~100）；宽列第一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4.x/5.x；DataStax Astra DB；ScyllaDB 兼容替代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LSM-Tree + 无主多副本（可调一致性）；线性扩展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多活、全球分布；受 ScyllaDB（C++/无 GC）竞争；云托管（Astra）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ClickHouse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ClickHouse Inc.（开源，原 Yandex）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列存 OLAP / 实时分析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DB-Engines 第 26（得分 ~25，但同比涨幅显著）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开源 + ClickHouse Cloud；24/25 主线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列存 + 向量化执行 + 物化视图；分片副本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实时数仓、日志/指标分析；云原生存算分离；与 OLAP 竞争（Doris/StarRocks）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Neo4j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Neo4j, Inc.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原生图数据库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DB-Engines 图库第 1（总榜 ~第 20，得分 ~49）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社区/企业版；5.x；Cypher 查询语言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原生图存储 + 索引；因果集群（因果一致性）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知识图谱、风控、欺诈检测；与 GNN/AI 结合；云托管（Aura）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Apache HBase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Apache（基于 Hadoop/HDFS）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宽列、海量稀疏数据、近实时读写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总榜 ~第 40+（得分 ~9–10）；Hadoop 生态内厚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2.x/3.x；依赖 HDFS + ZooKeeper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LSM + HDFS 持久化；Region 分裂 + 副本；强一致行级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与 Hadoop/Spark 协同的大数据湖仓；云托管（EMR/DataHub）；受 Cassandra/云服务替代压力</w:t>
            </w:r>
          </w:p>
        </w:tc>
      </w:tr>
    </w:tbl>
    <w:p>
      <w:r>
        <w:rPr>
          <w:b w:val="0"/>
          <w:i w:val="0"/>
        </w:rPr>
        <w:t>说明：DB-Engines 分数衡量「流行度」（搜索、讨论、岗位等），并非装机量；具体数值每月浮动，参见 [参考 DB]。Web 服务器份额为「已知 Web 服务器站点占比」，且一站点可能使用多个服务器（W3Techs，2026-06）[参考 W3]。</w:t>
      </w:r>
    </w:p>
    <w:p>
      <w:pPr>
        <w:pStyle w:val="Quote"/>
      </w:pPr>
      <w:r>
        <w:rPr>
          <w:b w:val="0"/>
          <w:i w:val="0"/>
        </w:rPr>
        <w:br/>
      </w:r>
    </w:p>
    <w:p>
      <w:pPr>
        <w:pStyle w:val="Heading2"/>
      </w:pPr>
      <w:r>
        <w:t>7. AI 时代 Web 容器的发展方向研判</w:t>
      </w:r>
    </w:p>
    <w:p>
      <w:pPr>
        <w:pStyle w:val="ListNumber"/>
      </w:pPr>
      <w:r>
        <w:rPr>
          <w:b/>
          <w:i w:val="0"/>
        </w:rPr>
        <w:t>从「转发流量」到「编排智能」</w:t>
      </w:r>
      <w:r>
        <w:rPr>
          <w:b w:val="0"/>
          <w:i w:val="0"/>
        </w:rPr>
        <w:t>：Web 容器不再只转发 HTTP，而将内建「模型调用编排」——请求路由到不同模型、Token 限流、Prompt 缓存、RAG 检索前置、推理结果流式回传（SSE/HTTP 流）。「AI 网关 / 推理代理」成为新的一层（基于 Envoy、APISIX、Nginx 的可编程能力）。</w:t>
      </w:r>
    </w:p>
    <w:p>
      <w:pPr>
        <w:pStyle w:val="ListNumber"/>
      </w:pPr>
      <w:r>
        <w:rPr>
          <w:b/>
          <w:i w:val="0"/>
        </w:rPr>
        <w:t>长连接与流式成为常态</w:t>
      </w:r>
      <w:r>
        <w:rPr>
          <w:b w:val="0"/>
          <w:i w:val="0"/>
        </w:rPr>
        <w:t>：大模型对话天然是 SSE / 流式响应，对容器的「异步非阻塞、背压、超时与熔断」要求更高；Netty/Envoy 类 Reactor 模型比传统线程池模型更契合。</w:t>
      </w:r>
    </w:p>
    <w:p>
      <w:pPr>
        <w:pStyle w:val="ListNumber"/>
      </w:pPr>
      <w:r>
        <w:rPr>
          <w:b/>
          <w:i w:val="0"/>
        </w:rPr>
        <w:t>Serverless + GPU 弹性</w:t>
      </w:r>
      <w:r>
        <w:rPr>
          <w:b w:val="0"/>
          <w:i w:val="0"/>
        </w:rPr>
        <w:t>：函数计算与「按需 GPU」结合，Web 容器需要极低冷启动（GraalVM 原生镜像、Quarkus/Micronaut），并能在请求到达时秒级拉起含推理能力的运行时。</w:t>
      </w:r>
    </w:p>
    <w:p>
      <w:pPr>
        <w:pStyle w:val="ListNumber"/>
      </w:pPr>
      <w:r>
        <w:rPr>
          <w:b/>
          <w:i w:val="0"/>
        </w:rPr>
        <w:t>向量与语义路由下沉到数据/网关层</w:t>
      </w:r>
      <w:r>
        <w:rPr>
          <w:b w:val="0"/>
          <w:i w:val="0"/>
        </w:rPr>
        <w:t>：pgvector、Redis Vector、Milvus 让「语义检索」成为标准能力；Web 容器可能承担 Embedding 缓存与语义缓存（Semantic Cache），降低推理成本。</w:t>
      </w:r>
    </w:p>
    <w:p>
      <w:pPr>
        <w:pStyle w:val="ListNumber"/>
      </w:pPr>
      <w:r>
        <w:rPr>
          <w:b/>
          <w:i w:val="0"/>
        </w:rPr>
        <w:t>可观测与安全的「AI 化」</w:t>
      </w:r>
      <w:r>
        <w:rPr>
          <w:b w:val="0"/>
          <w:i w:val="0"/>
        </w:rPr>
        <w:t>：Sidecar（Envoy）天然可采集全链路追踪，AI 时代将扩展到「Prompt/Token 成本、幻觉率、模型版本灰度」；mTLS 与内容安全过滤前置到网格层。</w:t>
      </w:r>
    </w:p>
    <w:p>
      <w:pPr>
        <w:pStyle w:val="ListNumber"/>
      </w:pPr>
      <w:r>
        <w:rPr>
          <w:b/>
          <w:i w:val="0"/>
        </w:rPr>
        <w:t>多模型与多云路由</w:t>
      </w:r>
      <w:r>
        <w:rPr>
          <w:b w:val="0"/>
          <w:i w:val="0"/>
        </w:rPr>
        <w:t>：企业常同时接多家大模型，Web 容器承担「模型抽象层」——统一协议、故障转移、成本最优路由，类似服务网格对多版本服务的流量治理。</w:t>
      </w:r>
    </w:p>
    <w:p>
      <w:pPr>
        <w:pStyle w:val="ListNumber"/>
      </w:pPr>
      <w:r>
        <w:rPr>
          <w:b/>
          <w:i w:val="0"/>
        </w:rPr>
        <w:t>边缘 AI 推理</w:t>
      </w:r>
      <w:r>
        <w:rPr>
          <w:b w:val="0"/>
          <w:i w:val="0"/>
        </w:rPr>
        <w:t>：Nginx/OpenResty/Envoy 在边缘节点承担轻量推理与缓存，配合端侧小模型，形成「云-边-端」推理分层。</w:t>
      </w:r>
    </w:p>
    <w:p>
      <w:r>
        <w:rPr>
          <w:b/>
          <w:i w:val="0"/>
        </w:rPr>
        <w:t>结论</w:t>
      </w:r>
      <w:r>
        <w:rPr>
          <w:b w:val="0"/>
          <w:i w:val="0"/>
        </w:rPr>
        <w:t>：Web 容器的核心契约（连接管理、并发模型、生命周期）不变，但「职责面」从「协议转发」扩展到「智能编排」；事件驱动/异步非阻塞架构（Nginx、Netty、Envoy）与云原生托管（Serverless、服务网格）将持续主导，传统重型 Servlet 容器更多退居为「应用内嵌运行时」。</w:t>
      </w:r>
    </w:p>
    <w:p>
      <w:pPr>
        <w:pStyle w:val="Heading2"/>
      </w:pPr>
      <w:r>
        <w:t>8. 参考文献与引用来源</w:t>
      </w:r>
    </w:p>
    <w:p>
      <w:r>
        <w:rPr>
          <w:b w:val="0"/>
          <w:i w:val="0"/>
        </w:rPr>
        <w:t>以下为本报告撰写过程中核验与引用的公开资料（访问时点：2026-10）。年份、版本与规范节点以各原始来源为准。</w:t>
      </w:r>
    </w:p>
    <w:p>
      <w:pPr>
        <w:pStyle w:val="Quote"/>
      </w:pPr>
      <w:r>
        <w:rPr>
          <w:b w:val="0"/>
          <w:i w:val="0"/>
        </w:rPr>
        <w:br/>
      </w:r>
    </w:p>
    <w:p>
      <w:r>
        <w:rPr>
          <w:b/>
          <w:i w:val="0"/>
        </w:rPr>
        <w:t>Web 容器 / 服务器</w:t>
      </w:r>
      <w:r>
        <w:rPr>
          <w:b w:val="0"/>
          <w:i w:val="0"/>
        </w:rPr>
        <w:br/>
        <w:t>- [W3] W3Techs — Web Server Market Share（2026-06 概览）：</w:t>
      </w:r>
      <w:r>
        <w:rPr>
          <w:b w:val="0"/>
          <w:i w:val="0"/>
        </w:rPr>
        <w:t>https://w3techs.com/technologies/overview/web_server</w:t>
      </w:r>
      <w:r>
        <w:rPr>
          <w:b w:val="0"/>
          <w:i w:val="0"/>
        </w:rPr>
        <w:br/>
        <w:t>- [NGX] Nginx — Wikipedia / 历史与份额：</w:t>
      </w:r>
      <w:r>
        <w:rPr>
          <w:b w:val="0"/>
          <w:i w:val="0"/>
        </w:rPr>
        <w:t>https://wiki2.org/en/Nginx</w:t>
      </w:r>
      <w:r>
        <w:rPr>
          <w:b w:val="0"/>
          <w:i w:val="0"/>
        </w:rPr>
        <w:t xml:space="preserve"> ；Nginx 历史：</w:t>
      </w:r>
      <w:r>
        <w:rPr>
          <w:b w:val="0"/>
          <w:i w:val="0"/>
        </w:rPr>
        <w:t>https://wiki.linux-server-admin.com/software/webserver/nginx/history</w:t>
      </w:r>
      <w:r>
        <w:rPr>
          <w:b w:val="0"/>
          <w:i w:val="0"/>
        </w:rPr>
        <w:br/>
        <w:t>- [CGI] Server application programming interface（CGI/ISAPI/FastCGI 历史）：</w:t>
      </w:r>
      <w:r>
        <w:rPr>
          <w:b w:val="0"/>
          <w:i w:val="0"/>
        </w:rPr>
        <w:t>https://grokipedia.com/page/Server_application_programming_interface</w:t>
      </w:r>
      <w:r>
        <w:rPr>
          <w:b w:val="0"/>
          <w:i w:val="0"/>
        </w:rPr>
        <w:br/>
        <w:t>- [SERV] Jakarta Servlet 版本史（Servlet 1.0–6.1）：</w:t>
      </w:r>
      <w:r>
        <w:rPr>
          <w:b w:val="0"/>
          <w:i w:val="0"/>
        </w:rPr>
        <w:t>https://wikiwand.com/en/Java_Servlet</w:t>
      </w:r>
      <w:r>
        <w:rPr>
          <w:b w:val="0"/>
          <w:i w:val="0"/>
        </w:rPr>
        <w:br/>
        <w:t>- [TOM] Apache Tomcat 历史：</w:t>
      </w:r>
      <w:r>
        <w:rPr>
          <w:b w:val="0"/>
          <w:i w:val="0"/>
        </w:rPr>
        <w:t>https://wiki.linux-server-admin.com/software/application-server/apache-tomcat/history</w:t>
      </w:r>
      <w:r>
        <w:rPr>
          <w:b w:val="0"/>
          <w:i w:val="0"/>
        </w:rPr>
        <w:t xml:space="preserve"> ；官网：</w:t>
      </w:r>
      <w:r>
        <w:rPr>
          <w:b w:val="0"/>
          <w:i w:val="0"/>
        </w:rPr>
        <w:t>https://tomcat.apache.org/</w:t>
      </w:r>
      <w:r>
        <w:rPr>
          <w:b w:val="0"/>
          <w:i w:val="0"/>
        </w:rPr>
        <w:br/>
        <w:t>- [JET] Eclipse Jetty（历史与版本）：</w:t>
      </w:r>
      <w:r>
        <w:rPr>
          <w:b w:val="0"/>
          <w:i w:val="0"/>
        </w:rPr>
        <w:t>https://www.wikiwand.com/en/articles/Eclipse_Jetty</w:t>
      </w:r>
      <w:r>
        <w:rPr>
          <w:b w:val="0"/>
          <w:i w:val="0"/>
        </w:rPr>
        <w:br/>
        <w:t>- [UND] Undertow 使用详解（Red Hat/JBoss，WildFly 8 默认）：</w:t>
      </w:r>
      <w:r>
        <w:rPr>
          <w:b w:val="0"/>
          <w:i w:val="0"/>
        </w:rPr>
        <w:t>https://blog.csdn.net/zhangzehai2234/article/details/136033744</w:t>
      </w:r>
      <w:r>
        <w:rPr>
          <w:b w:val="0"/>
          <w:i w:val="0"/>
        </w:rPr>
        <w:t xml:space="preserve"> ；WildFly 8 访谈：</w:t>
      </w:r>
      <w:r>
        <w:rPr>
          <w:b w:val="0"/>
          <w:i w:val="0"/>
        </w:rPr>
        <w:t>https://www.infoq.com/news/2014/02/wildfly8-interview/</w:t>
      </w:r>
      <w:r>
        <w:rPr>
          <w:b w:val="0"/>
          <w:i w:val="0"/>
        </w:rPr>
        <w:br/>
        <w:t>- [ENV] Envoy joins the CNCF（Lyft，Matt Klein）：</w:t>
      </w:r>
      <w:r>
        <w:rPr>
          <w:b w:val="0"/>
          <w:i w:val="0"/>
        </w:rPr>
        <w:t>https://eng.lyft.com/envoy-joins-the-cncf-dc18baefbc22</w:t>
      </w:r>
      <w:r>
        <w:rPr>
          <w:b w:val="0"/>
          <w:i w:val="0"/>
        </w:rPr>
        <w:t xml:space="preserve"> ；Envoy 云原生解读：</w:t>
      </w:r>
      <w:r>
        <w:rPr>
          <w:b w:val="0"/>
          <w:i w:val="0"/>
        </w:rPr>
        <w:t>https://myf5.net/post/2947.htm</w:t>
      </w:r>
      <w:r>
        <w:rPr>
          <w:b w:val="0"/>
          <w:i w:val="0"/>
        </w:rPr>
        <w:br/>
        <w:t>- [IIS] 微软 IIS 生命周期与技术沿革：</w:t>
      </w:r>
      <w:r>
        <w:rPr>
          <w:b w:val="0"/>
          <w:i w:val="0"/>
        </w:rPr>
        <w:t>https://learn.microsoft.com/zh-cn/lifecycle/products/internet-information-services-iis</w:t>
      </w:r>
      <w:r>
        <w:rPr>
          <w:b w:val="0"/>
          <w:i w:val="0"/>
        </w:rPr>
        <w:t xml:space="preserve"> ；百科：</w:t>
      </w:r>
      <w:r>
        <w:rPr>
          <w:b w:val="0"/>
          <w:i w:val="0"/>
        </w:rPr>
        <w:t>https://baike.baidu.com/item/%E5%9B%A0%E7%89%B9%E7%BD%91%E4%BF%A1%E6%81%AF%E6%9C%8D%E5%99%A1/18151753</w:t>
      </w:r>
      <w:r>
        <w:rPr>
          <w:b w:val="0"/>
          <w:i w:val="0"/>
        </w:rPr>
        <w:br/>
        <w:t>- [NODE] Node.js（事件循环、2009）：</w:t>
      </w:r>
      <w:r>
        <w:rPr>
          <w:b w:val="0"/>
          <w:i w:val="0"/>
        </w:rPr>
        <w:t>https://nnkksolution.in/blog/frontend-vs-backend-vs-full-stack-development-explained</w:t>
      </w:r>
    </w:p>
    <w:p>
      <w:r>
        <w:rPr>
          <w:b/>
          <w:i w:val="0"/>
        </w:rPr>
        <w:t>数据库</w:t>
      </w:r>
      <w:r>
        <w:rPr>
          <w:b w:val="0"/>
          <w:i w:val="0"/>
        </w:rPr>
        <w:br/>
        <w:t>- [DB] DB-Engines Ranking（流行度排名，2026-06/08）：</w:t>
      </w:r>
      <w:r>
        <w:rPr>
          <w:b w:val="0"/>
          <w:i w:val="0"/>
        </w:rPr>
        <w:t>https://db-engines.com/en/ranking</w:t>
      </w:r>
      <w:r>
        <w:rPr>
          <w:b w:val="0"/>
          <w:i w:val="0"/>
        </w:rPr>
        <w:t xml:space="preserve"> ；趋势：</w:t>
      </w:r>
      <w:r>
        <w:rPr>
          <w:b w:val="0"/>
          <w:i w:val="0"/>
        </w:rPr>
        <w:t>https://db-engines.com/en/ranking_trend</w:t>
      </w:r>
      <w:r>
        <w:rPr>
          <w:b w:val="0"/>
          <w:i w:val="0"/>
        </w:rPr>
        <w:br/>
        <w:t>- [DBT] 数据库时间线（Oracle/MySQL/PostgreSQL/MongoDB/Redis/Cassandra/HBase 等）：</w:t>
      </w:r>
      <w:r>
        <w:rPr>
          <w:b w:val="0"/>
          <w:i w:val="0"/>
        </w:rPr>
        <w:t>https://webref.lukasmurdock.com/databases</w:t>
      </w:r>
      <w:r>
        <w:rPr>
          <w:b w:val="0"/>
          <w:i w:val="0"/>
        </w:rPr>
        <w:br/>
        <w:t>- [OP100] BenchCouncil Open100（开源数据库与中间件作者/年份）：</w:t>
      </w:r>
      <w:r>
        <w:rPr>
          <w:b w:val="0"/>
          <w:i w:val="0"/>
        </w:rPr>
        <w:t>https://www.benchcouncil.org/evaluation/opencs</w:t>
      </w:r>
      <w:r>
        <w:rPr>
          <w:b w:val="0"/>
          <w:i w:val="0"/>
        </w:rPr>
        <w:br/>
        <w:t>- [ENM] 墨天轮 — 十大主流 DBMS（发行时间/模型）：</w:t>
      </w:r>
      <w:r>
        <w:rPr>
          <w:b w:val="0"/>
          <w:i w:val="0"/>
        </w:rPr>
        <w:t>https://cs.enmotech.com/db/208808</w:t>
      </w:r>
      <w:r>
        <w:rPr>
          <w:b w:val="0"/>
          <w:i w:val="0"/>
        </w:rPr>
        <w:br/>
        <w:t>- [CSDN-DB] 数据库发展史综述（层次/关系/NoSQL/NewSQL）：</w:t>
      </w:r>
      <w:r>
        <w:rPr>
          <w:b w:val="0"/>
          <w:i w:val="0"/>
        </w:rPr>
        <w:t>https://blog.csdn.net/weixin_52174724/article/details/151367081</w:t>
      </w:r>
      <w:r>
        <w:rPr>
          <w:b w:val="0"/>
          <w:i w:val="0"/>
        </w:rPr>
        <w:br/>
        <w:t>- [QQ-DB] 数据库模型演进（文档/KV/图/时序/向量）：</w:t>
      </w:r>
      <w:r>
        <w:rPr>
          <w:b w:val="0"/>
          <w:i w:val="0"/>
        </w:rPr>
        <w:t>https://news.qq.com/rain/a/20241012A01CKH00</w:t>
      </w:r>
    </w:p>
    <w:p>
      <w:r>
        <w:rPr>
          <w:b/>
          <w:i w:val="0"/>
        </w:rPr>
        <w:t>协议 / 通用</w:t>
      </w:r>
      <w:r>
        <w:rPr>
          <w:b w:val="0"/>
          <w:i w:val="0"/>
        </w:rPr>
        <w:br/>
        <w:t>- [HTTP] HTTP/0.9–HTTP/3 历史脉络（Web 发展史）：</w:t>
      </w:r>
      <w:r>
        <w:rPr>
          <w:b w:val="0"/>
          <w:i w:val="0"/>
        </w:rPr>
        <w:t>https://blog.csdn.net/zp2605811855/article/details/89048146</w:t>
      </w:r>
      <w:r>
        <w:rPr>
          <w:b w:val="0"/>
          <w:i w:val="0"/>
        </w:rPr>
        <w:br/>
        <w:t>- [W3C] World Wide Web Consortium：</w:t>
      </w:r>
      <w:r>
        <w:rPr>
          <w:b w:val="0"/>
          <w:i w:val="0"/>
        </w:rPr>
        <w:t>https://www.w3.org/</w:t>
      </w:r>
    </w:p>
    <w:p>
      <w:r>
        <w:rPr>
          <w:b w:val="0"/>
          <w:i w:val="0"/>
        </w:rPr>
        <w:t>注：部分市场份额（如 Redis 许可变更、Valkey 分叉、各产品具体得分）随时间变动较快，引用时请以 DB-Engines、W3Techs 当期官方数据为准。</w:t>
      </w:r>
    </w:p>
    <w:p>
      <w:pPr>
        <w:pStyle w:val="Quote"/>
      </w:pP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